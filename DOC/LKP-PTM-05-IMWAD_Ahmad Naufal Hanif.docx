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6E340" w14:textId="77777777" w:rsidR="00892CC8" w:rsidRDefault="00892C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892CC8" w14:paraId="4F5C3F69" w14:textId="77777777">
        <w:tc>
          <w:tcPr>
            <w:tcW w:w="9406" w:type="dxa"/>
            <w:shd w:val="clear" w:color="auto" w:fill="1F4E79"/>
          </w:tcPr>
          <w:p w14:paraId="19C901F1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LEMBAR KERJA PRAKTIKUM</w:t>
            </w:r>
            <w:r>
              <w:rPr>
                <w:b/>
                <w:bCs/>
                <w:color w:val="FFFFFF"/>
                <w:sz w:val="32"/>
                <w:szCs w:val="32"/>
              </w:rPr>
              <w:br/>
            </w:r>
            <w:r>
              <w:rPr>
                <w:b/>
                <w:bCs/>
                <w:color w:val="BDD7EE"/>
              </w:rPr>
              <w:t>Intelligent Mobile and Web Application Development</w:t>
            </w:r>
          </w:p>
        </w:tc>
      </w:tr>
    </w:tbl>
    <w:p w14:paraId="20F97637" w14:textId="77777777" w:rsidR="00892CC8" w:rsidRDefault="00892CC8"/>
    <w:tbl>
      <w:tblPr>
        <w:tblStyle w:val="a0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892CC8" w14:paraId="33EE57C8" w14:textId="77777777">
        <w:tc>
          <w:tcPr>
            <w:tcW w:w="3135" w:type="dxa"/>
            <w:shd w:val="clear" w:color="auto" w:fill="EBF3FB"/>
          </w:tcPr>
          <w:p w14:paraId="1D38D202" w14:textId="77777777" w:rsidR="00892CC8" w:rsidRDefault="00A86D4E">
            <w:r>
              <w:rPr>
                <w:b/>
                <w:bCs/>
                <w:sz w:val="20"/>
                <w:szCs w:val="20"/>
              </w:rPr>
              <w:t>Mata Kuliah</w:t>
            </w:r>
          </w:p>
        </w:tc>
        <w:tc>
          <w:tcPr>
            <w:tcW w:w="3135" w:type="dxa"/>
            <w:shd w:val="clear" w:color="auto" w:fill="EBF3FB"/>
          </w:tcPr>
          <w:p w14:paraId="27DD48C8" w14:textId="77777777" w:rsidR="00892CC8" w:rsidRDefault="00A86D4E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6F3DE104" w14:textId="77777777" w:rsidR="00892CC8" w:rsidRDefault="00A86D4E">
            <w:r>
              <w:rPr>
                <w:sz w:val="20"/>
                <w:szCs w:val="20"/>
              </w:rPr>
              <w:t>Intelligent Mobile and Web Application Development</w:t>
            </w:r>
          </w:p>
        </w:tc>
      </w:tr>
      <w:tr w:rsidR="00892CC8" w14:paraId="3DCBE4DF" w14:textId="77777777">
        <w:tc>
          <w:tcPr>
            <w:tcW w:w="3135" w:type="dxa"/>
            <w:shd w:val="clear" w:color="auto" w:fill="FFFFFF"/>
          </w:tcPr>
          <w:p w14:paraId="59AA5AE9" w14:textId="77777777" w:rsidR="00892CC8" w:rsidRDefault="00A86D4E">
            <w:r>
              <w:rPr>
                <w:b/>
                <w:bCs/>
                <w:sz w:val="20"/>
                <w:szCs w:val="20"/>
              </w:rPr>
              <w:t>Kode / SKS</w:t>
            </w:r>
          </w:p>
        </w:tc>
        <w:tc>
          <w:tcPr>
            <w:tcW w:w="3135" w:type="dxa"/>
            <w:shd w:val="clear" w:color="auto" w:fill="FFFFFF"/>
          </w:tcPr>
          <w:p w14:paraId="776E92E1" w14:textId="77777777" w:rsidR="00892CC8" w:rsidRDefault="00A86D4E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6805B3B4" w14:textId="77777777" w:rsidR="00892CC8" w:rsidRDefault="00A86D4E">
            <w:r>
              <w:rPr>
                <w:sz w:val="20"/>
                <w:szCs w:val="20"/>
              </w:rPr>
              <w:t>TIF-IMWAD / 3 SKS</w:t>
            </w:r>
          </w:p>
        </w:tc>
      </w:tr>
      <w:tr w:rsidR="00892CC8" w14:paraId="32A6AC6A" w14:textId="77777777">
        <w:tc>
          <w:tcPr>
            <w:tcW w:w="3135" w:type="dxa"/>
            <w:shd w:val="clear" w:color="auto" w:fill="EBF3FB"/>
          </w:tcPr>
          <w:p w14:paraId="521808BE" w14:textId="77777777" w:rsidR="00892CC8" w:rsidRDefault="00A86D4E">
            <w:r>
              <w:rPr>
                <w:b/>
                <w:bCs/>
                <w:sz w:val="20"/>
                <w:szCs w:val="20"/>
              </w:rPr>
              <w:t>Program Studi</w:t>
            </w:r>
          </w:p>
        </w:tc>
        <w:tc>
          <w:tcPr>
            <w:tcW w:w="3135" w:type="dxa"/>
            <w:shd w:val="clear" w:color="auto" w:fill="EBF3FB"/>
          </w:tcPr>
          <w:p w14:paraId="7F1430AB" w14:textId="77777777" w:rsidR="00892CC8" w:rsidRDefault="00A86D4E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449C138C" w14:textId="77777777" w:rsidR="00892CC8" w:rsidRDefault="00A86D4E">
            <w:r>
              <w:rPr>
                <w:sz w:val="20"/>
                <w:szCs w:val="20"/>
              </w:rPr>
              <w:t>Teknik Informatika</w:t>
            </w:r>
          </w:p>
        </w:tc>
      </w:tr>
      <w:tr w:rsidR="00892CC8" w14:paraId="5FACF18F" w14:textId="77777777">
        <w:tc>
          <w:tcPr>
            <w:tcW w:w="3135" w:type="dxa"/>
            <w:shd w:val="clear" w:color="auto" w:fill="FFFFFF"/>
          </w:tcPr>
          <w:p w14:paraId="3F312E15" w14:textId="77777777" w:rsidR="00892CC8" w:rsidRDefault="00A86D4E">
            <w:r>
              <w:rPr>
                <w:b/>
                <w:bCs/>
                <w:sz w:val="20"/>
                <w:szCs w:val="20"/>
              </w:rPr>
              <w:t>Pertemuan ke-</w:t>
            </w:r>
          </w:p>
        </w:tc>
        <w:tc>
          <w:tcPr>
            <w:tcW w:w="3135" w:type="dxa"/>
            <w:shd w:val="clear" w:color="auto" w:fill="FFFFFF"/>
          </w:tcPr>
          <w:p w14:paraId="5CC1B1B8" w14:textId="77777777" w:rsidR="00892CC8" w:rsidRDefault="00A86D4E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0DCBD4BC" w14:textId="77777777" w:rsidR="00892CC8" w:rsidRDefault="00A86D4E">
            <w:r>
              <w:rPr>
                <w:sz w:val="20"/>
                <w:szCs w:val="20"/>
              </w:rPr>
              <w:t>05 dari 16</w:t>
            </w:r>
          </w:p>
        </w:tc>
      </w:tr>
      <w:tr w:rsidR="00892CC8" w14:paraId="7B79B93D" w14:textId="77777777">
        <w:tc>
          <w:tcPr>
            <w:tcW w:w="3135" w:type="dxa"/>
            <w:shd w:val="clear" w:color="auto" w:fill="EBF3FB"/>
          </w:tcPr>
          <w:p w14:paraId="08BBDCCF" w14:textId="77777777" w:rsidR="00892CC8" w:rsidRDefault="00A86D4E">
            <w:r>
              <w:rPr>
                <w:b/>
                <w:bCs/>
                <w:sz w:val="20"/>
                <w:szCs w:val="20"/>
              </w:rPr>
              <w:t>Topik</w:t>
            </w:r>
          </w:p>
        </w:tc>
        <w:tc>
          <w:tcPr>
            <w:tcW w:w="3135" w:type="dxa"/>
            <w:shd w:val="clear" w:color="auto" w:fill="EBF3FB"/>
          </w:tcPr>
          <w:p w14:paraId="2A12AD38" w14:textId="77777777" w:rsidR="00892CC8" w:rsidRDefault="00A86D4E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298C03C7" w14:textId="77777777" w:rsidR="00892CC8" w:rsidRDefault="00A86D4E">
            <w:r>
              <w:rPr>
                <w:sz w:val="20"/>
                <w:szCs w:val="20"/>
              </w:rPr>
              <w:t>Desain REST API, Kontrak Data (JSON Schema/Pydantic), dan Pemodelan Database</w:t>
            </w:r>
          </w:p>
        </w:tc>
      </w:tr>
      <w:tr w:rsidR="00892CC8" w14:paraId="031D1289" w14:textId="77777777">
        <w:tc>
          <w:tcPr>
            <w:tcW w:w="3135" w:type="dxa"/>
            <w:shd w:val="clear" w:color="auto" w:fill="FFFFFF"/>
          </w:tcPr>
          <w:p w14:paraId="07C45219" w14:textId="77777777" w:rsidR="00892CC8" w:rsidRDefault="00A86D4E">
            <w:r>
              <w:rPr>
                <w:b/>
                <w:bCs/>
                <w:sz w:val="20"/>
                <w:szCs w:val="20"/>
              </w:rPr>
              <w:t>CPMK</w:t>
            </w:r>
          </w:p>
        </w:tc>
        <w:tc>
          <w:tcPr>
            <w:tcW w:w="3135" w:type="dxa"/>
            <w:shd w:val="clear" w:color="auto" w:fill="FFFFFF"/>
          </w:tcPr>
          <w:p w14:paraId="118E4328" w14:textId="77777777" w:rsidR="00892CC8" w:rsidRDefault="00A86D4E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19B3003E" w14:textId="77777777" w:rsidR="00892CC8" w:rsidRDefault="00A86D4E">
            <w:r>
              <w:rPr>
                <w:sz w:val="20"/>
                <w:szCs w:val="20"/>
              </w:rPr>
              <w:t>CPMK-2 → Sub-CPMK 2.1 (Merancang Backend Services &amp; Data Contract)</w:t>
            </w:r>
          </w:p>
        </w:tc>
      </w:tr>
      <w:tr w:rsidR="00892CC8" w14:paraId="30CAA81A" w14:textId="77777777">
        <w:tc>
          <w:tcPr>
            <w:tcW w:w="3135" w:type="dxa"/>
            <w:shd w:val="clear" w:color="auto" w:fill="EBF3FB"/>
          </w:tcPr>
          <w:p w14:paraId="0D5CB43D" w14:textId="77777777" w:rsidR="00892CC8" w:rsidRDefault="00A86D4E">
            <w:r>
              <w:rPr>
                <w:b/>
                <w:bCs/>
                <w:sz w:val="20"/>
                <w:szCs w:val="20"/>
              </w:rPr>
              <w:t>Dosen Pengampu</w:t>
            </w:r>
          </w:p>
        </w:tc>
        <w:tc>
          <w:tcPr>
            <w:tcW w:w="3135" w:type="dxa"/>
            <w:shd w:val="clear" w:color="auto" w:fill="EBF3FB"/>
          </w:tcPr>
          <w:p w14:paraId="387B50EB" w14:textId="77777777" w:rsidR="00892CC8" w:rsidRDefault="00A86D4E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6DDC2029" w14:textId="77777777" w:rsidR="00892CC8" w:rsidRDefault="00A86D4E">
            <w:r>
              <w:rPr>
                <w:sz w:val="20"/>
                <w:szCs w:val="20"/>
              </w:rPr>
              <w:t>Edwin Hari Agus Prastyo, S.Kom., M.Kom.</w:t>
            </w:r>
          </w:p>
        </w:tc>
      </w:tr>
      <w:tr w:rsidR="00892CC8" w14:paraId="0DA6B34F" w14:textId="77777777">
        <w:tc>
          <w:tcPr>
            <w:tcW w:w="3135" w:type="dxa"/>
            <w:shd w:val="clear" w:color="auto" w:fill="FFFFFF"/>
          </w:tcPr>
          <w:p w14:paraId="699FB3CD" w14:textId="77777777" w:rsidR="00892CC8" w:rsidRDefault="00A86D4E">
            <w:r>
              <w:rPr>
                <w:b/>
                <w:bCs/>
                <w:sz w:val="20"/>
                <w:szCs w:val="20"/>
              </w:rPr>
              <w:t>Durasi</w:t>
            </w:r>
          </w:p>
        </w:tc>
        <w:tc>
          <w:tcPr>
            <w:tcW w:w="3135" w:type="dxa"/>
            <w:shd w:val="clear" w:color="auto" w:fill="FFFFFF"/>
          </w:tcPr>
          <w:p w14:paraId="2EC1AED1" w14:textId="77777777" w:rsidR="00892CC8" w:rsidRDefault="00A86D4E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FFFFFF"/>
          </w:tcPr>
          <w:p w14:paraId="575C5E9E" w14:textId="77777777" w:rsidR="00892CC8" w:rsidRDefault="00A86D4E">
            <w:r>
              <w:rPr>
                <w:sz w:val="20"/>
                <w:szCs w:val="20"/>
              </w:rPr>
              <w:t>±50 menit sesi kelas + Tugas Mandiri Lanjutan</w:t>
            </w:r>
          </w:p>
        </w:tc>
      </w:tr>
      <w:tr w:rsidR="00892CC8" w14:paraId="6C1F6D76" w14:textId="77777777">
        <w:tc>
          <w:tcPr>
            <w:tcW w:w="3135" w:type="dxa"/>
            <w:shd w:val="clear" w:color="auto" w:fill="EBF3FB"/>
          </w:tcPr>
          <w:p w14:paraId="4F39A45B" w14:textId="77777777" w:rsidR="00892CC8" w:rsidRDefault="00A86D4E">
            <w:r>
              <w:rPr>
                <w:b/>
                <w:bCs/>
                <w:sz w:val="20"/>
                <w:szCs w:val="20"/>
              </w:rPr>
              <w:t>Semester / T.A.</w:t>
            </w:r>
          </w:p>
        </w:tc>
        <w:tc>
          <w:tcPr>
            <w:tcW w:w="3135" w:type="dxa"/>
            <w:shd w:val="clear" w:color="auto" w:fill="EBF3FB"/>
          </w:tcPr>
          <w:p w14:paraId="71631BE9" w14:textId="77777777" w:rsidR="00892CC8" w:rsidRDefault="00A86D4E">
            <w:r>
              <w:rPr>
                <w:sz w:val="20"/>
                <w:szCs w:val="20"/>
              </w:rPr>
              <w:t>:</w:t>
            </w:r>
          </w:p>
        </w:tc>
        <w:tc>
          <w:tcPr>
            <w:tcW w:w="3135" w:type="dxa"/>
            <w:shd w:val="clear" w:color="auto" w:fill="EBF3FB"/>
          </w:tcPr>
          <w:p w14:paraId="0232A638" w14:textId="77777777" w:rsidR="00892CC8" w:rsidRDefault="00A86D4E">
            <w:r>
              <w:rPr>
                <w:sz w:val="20"/>
                <w:szCs w:val="20"/>
              </w:rPr>
              <w:t>Ganjil 2025/2026</w:t>
            </w:r>
          </w:p>
        </w:tc>
      </w:tr>
    </w:tbl>
    <w:p w14:paraId="0CB72DC7" w14:textId="77777777" w:rsidR="00892CC8" w:rsidRDefault="00892CC8"/>
    <w:tbl>
      <w:tblPr>
        <w:tblStyle w:val="a1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892CC8" w14:paraId="1249958E" w14:textId="77777777">
        <w:tc>
          <w:tcPr>
            <w:tcW w:w="9406" w:type="dxa"/>
            <w:shd w:val="clear" w:color="auto" w:fill="2E75B6"/>
          </w:tcPr>
          <w:p w14:paraId="6A63D0AE" w14:textId="77777777" w:rsidR="00892CC8" w:rsidRDefault="00A86D4E">
            <w:r>
              <w:rPr>
                <w:b/>
                <w:bCs/>
                <w:color w:val="FFFFFF"/>
              </w:rPr>
              <w:t xml:space="preserve">▌  IDENTITAS MAHASISWA </w:t>
            </w:r>
          </w:p>
        </w:tc>
      </w:tr>
    </w:tbl>
    <w:p w14:paraId="2BFB231B" w14:textId="77777777" w:rsidR="00892CC8" w:rsidRDefault="00892CC8"/>
    <w:tbl>
      <w:tblPr>
        <w:tblStyle w:val="a2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92CC8" w14:paraId="7736BAF8" w14:textId="77777777">
        <w:tc>
          <w:tcPr>
            <w:tcW w:w="4703" w:type="dxa"/>
            <w:shd w:val="clear" w:color="auto" w:fill="F0F7FF"/>
          </w:tcPr>
          <w:p w14:paraId="5C7E9754" w14:textId="77777777" w:rsidR="00892CC8" w:rsidRDefault="00A86D4E">
            <w:r>
              <w:rPr>
                <w:b/>
                <w:bCs/>
                <w:sz w:val="18"/>
                <w:szCs w:val="20"/>
              </w:rPr>
              <w:t>Nama Mahasiswa 1:</w:t>
            </w:r>
          </w:p>
        </w:tc>
        <w:tc>
          <w:tcPr>
            <w:tcW w:w="4703" w:type="dxa"/>
            <w:shd w:val="clear" w:color="auto" w:fill="F0F7FF"/>
          </w:tcPr>
          <w:p w14:paraId="7F804728" w14:textId="77777777" w:rsidR="00892CC8" w:rsidRDefault="00A86D4E">
            <w:r>
              <w:rPr>
                <w:b/>
                <w:bCs/>
                <w:sz w:val="18"/>
                <w:szCs w:val="20"/>
              </w:rPr>
              <w:t>NIM 1:</w:t>
            </w:r>
          </w:p>
        </w:tc>
      </w:tr>
      <w:tr w:rsidR="00892CC8" w14:paraId="60A407FA" w14:textId="77777777">
        <w:tc>
          <w:tcPr>
            <w:tcW w:w="4703" w:type="dxa"/>
            <w:shd w:val="clear" w:color="auto" w:fill="F0F7FF"/>
          </w:tcPr>
          <w:p w14:paraId="09AFBC99" w14:textId="7F68CAD2" w:rsidR="00892CC8" w:rsidRPr="00A86D4E" w:rsidRDefault="00A86D4E">
            <w:pPr>
              <w:rPr>
                <w:lang w:val="id-ID"/>
              </w:rPr>
            </w:pPr>
            <w:r>
              <w:rPr>
                <w:sz w:val="18"/>
                <w:lang w:val="id-ID"/>
              </w:rPr>
              <w:t>Ahmad Naufal Hanif</w:t>
            </w:r>
          </w:p>
        </w:tc>
        <w:tc>
          <w:tcPr>
            <w:tcW w:w="4703" w:type="dxa"/>
            <w:shd w:val="clear" w:color="auto" w:fill="F0F7FF"/>
          </w:tcPr>
          <w:p w14:paraId="35E300D7" w14:textId="0112B321" w:rsidR="00892CC8" w:rsidRPr="00A86D4E" w:rsidRDefault="00A86D4E">
            <w:pPr>
              <w:rPr>
                <w:lang w:val="id-ID"/>
              </w:rPr>
            </w:pPr>
            <w:r>
              <w:rPr>
                <w:sz w:val="18"/>
                <w:lang w:val="id-ID"/>
              </w:rPr>
              <w:t>2395114073</w:t>
            </w:r>
          </w:p>
        </w:tc>
      </w:tr>
      <w:tr w:rsidR="00892CC8" w14:paraId="5336FA5C" w14:textId="77777777">
        <w:tc>
          <w:tcPr>
            <w:tcW w:w="4703" w:type="dxa"/>
            <w:shd w:val="clear" w:color="auto" w:fill="FFFFFF"/>
          </w:tcPr>
          <w:p w14:paraId="0FD2F3CA" w14:textId="77777777" w:rsidR="00892CC8" w:rsidRDefault="00892CC8"/>
        </w:tc>
        <w:tc>
          <w:tcPr>
            <w:tcW w:w="4703" w:type="dxa"/>
            <w:shd w:val="clear" w:color="auto" w:fill="FFFFFF"/>
          </w:tcPr>
          <w:p w14:paraId="2ADF4A6D" w14:textId="77777777" w:rsidR="00892CC8" w:rsidRDefault="00892CC8"/>
        </w:tc>
      </w:tr>
      <w:tr w:rsidR="00892CC8" w14:paraId="235F946A" w14:textId="77777777">
        <w:tc>
          <w:tcPr>
            <w:tcW w:w="4703" w:type="dxa"/>
            <w:shd w:val="clear" w:color="auto" w:fill="FFFFFF"/>
          </w:tcPr>
          <w:p w14:paraId="7F2F6F30" w14:textId="77777777" w:rsidR="00892CC8" w:rsidRDefault="00892CC8"/>
        </w:tc>
        <w:tc>
          <w:tcPr>
            <w:tcW w:w="4703" w:type="dxa"/>
            <w:shd w:val="clear" w:color="auto" w:fill="FFFFFF"/>
          </w:tcPr>
          <w:p w14:paraId="59C9877C" w14:textId="77777777" w:rsidR="00892CC8" w:rsidRDefault="00892CC8"/>
        </w:tc>
      </w:tr>
      <w:tr w:rsidR="00892CC8" w14:paraId="47E3DCD0" w14:textId="77777777">
        <w:tc>
          <w:tcPr>
            <w:tcW w:w="4703" w:type="dxa"/>
            <w:shd w:val="clear" w:color="auto" w:fill="F0F7FF"/>
          </w:tcPr>
          <w:p w14:paraId="24CD5D5B" w14:textId="77777777" w:rsidR="00892CC8" w:rsidRDefault="00892CC8"/>
        </w:tc>
        <w:tc>
          <w:tcPr>
            <w:tcW w:w="4703" w:type="dxa"/>
            <w:shd w:val="clear" w:color="auto" w:fill="F0F7FF"/>
          </w:tcPr>
          <w:p w14:paraId="75834465" w14:textId="77777777" w:rsidR="00892CC8" w:rsidRDefault="00892CC8"/>
        </w:tc>
      </w:tr>
      <w:tr w:rsidR="00892CC8" w14:paraId="795BE9DF" w14:textId="77777777">
        <w:tc>
          <w:tcPr>
            <w:tcW w:w="4703" w:type="dxa"/>
            <w:shd w:val="clear" w:color="auto" w:fill="F0F7FF"/>
          </w:tcPr>
          <w:p w14:paraId="0B9AF6CD" w14:textId="77777777" w:rsidR="00892CC8" w:rsidRDefault="00892CC8"/>
        </w:tc>
        <w:tc>
          <w:tcPr>
            <w:tcW w:w="4703" w:type="dxa"/>
            <w:shd w:val="clear" w:color="auto" w:fill="F0F7FF"/>
          </w:tcPr>
          <w:p w14:paraId="52FAC4C7" w14:textId="77777777" w:rsidR="00892CC8" w:rsidRDefault="00892CC8"/>
        </w:tc>
      </w:tr>
    </w:tbl>
    <w:p w14:paraId="5627F936" w14:textId="77777777" w:rsidR="00892CC8" w:rsidRDefault="00892CC8"/>
    <w:p w14:paraId="5690675B" w14:textId="77777777" w:rsidR="00892CC8" w:rsidRDefault="00A86D4E">
      <w:pPr>
        <w:spacing w:before="200" w:after="80"/>
      </w:pPr>
      <w:r>
        <w:rPr>
          <w:b/>
          <w:bCs/>
          <w:color w:val="1F4E79"/>
          <w:sz w:val="28"/>
          <w:szCs w:val="28"/>
        </w:rPr>
        <w:t>A. Tujuan Pembelajaran</w:t>
      </w:r>
    </w:p>
    <w:p w14:paraId="7CD9E69F" w14:textId="77777777" w:rsidR="00892CC8" w:rsidRDefault="00A86D4E">
      <w:pPr>
        <w:spacing w:before="20" w:after="60"/>
      </w:pPr>
      <w:r>
        <w:rPr>
          <w:sz w:val="20"/>
          <w:szCs w:val="20"/>
        </w:rPr>
        <w:t>1. Menerjemahkan LLD awal (PTM-04) menjadi spesifikasi REST API (OpenAPI 3.0) yang terukur dan testable.</w:t>
      </w:r>
    </w:p>
    <w:p w14:paraId="4E71566D" w14:textId="77777777" w:rsidR="00892CC8" w:rsidRDefault="00A86D4E">
      <w:pPr>
        <w:spacing w:before="20" w:after="60"/>
      </w:pPr>
      <w:r>
        <w:rPr>
          <w:sz w:val="20"/>
          <w:szCs w:val="20"/>
        </w:rPr>
        <w:t>2. Merancang skema validasi masukan: Pydantic v2 (FastAPI) atau Prisma + Zod (Next.js API Routes).</w:t>
      </w:r>
    </w:p>
    <w:p w14:paraId="6D0D6664" w14:textId="77777777" w:rsidR="00892CC8" w:rsidRDefault="00A86D4E">
      <w:pPr>
        <w:spacing w:before="20" w:after="60"/>
      </w:pPr>
      <w:r>
        <w:rPr>
          <w:sz w:val="20"/>
          <w:szCs w:val="20"/>
        </w:rPr>
        <w:t>3. Merancang ERD final (PostgreSQL/SQLite) yang sink</w:t>
      </w:r>
      <w:r>
        <w:rPr>
          <w:sz w:val="20"/>
          <w:szCs w:val="20"/>
        </w:rPr>
        <w:t>ron dengan setiap endpoint API.</w:t>
      </w:r>
    </w:p>
    <w:p w14:paraId="361DFF84" w14:textId="77777777" w:rsidR="00892CC8" w:rsidRDefault="00A86D4E">
      <w:pPr>
        <w:spacing w:before="20" w:after="60"/>
      </w:pPr>
      <w:r>
        <w:rPr>
          <w:sz w:val="20"/>
          <w:szCs w:val="20"/>
        </w:rPr>
        <w:t>4. Menghasilkan dokumentasi API interaktif (Swagger UI / ReDoc) yang dapat dirender dari openapi.yaml.</w:t>
      </w:r>
    </w:p>
    <w:p w14:paraId="37E04817" w14:textId="77777777" w:rsidR="00892CC8" w:rsidRDefault="00A86D4E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3A6BBB" w14:textId="77777777" w:rsidR="00892CC8" w:rsidRDefault="00A86D4E">
      <w:pPr>
        <w:spacing w:after="80"/>
      </w:pPr>
      <w:r>
        <w:rPr>
          <w:sz w:val="20"/>
          <w:szCs w:val="20"/>
        </w:rPr>
        <w:t>Pastikan seluruh bahan di bawah telah te</w:t>
      </w:r>
      <w:r>
        <w:rPr>
          <w:sz w:val="20"/>
          <w:szCs w:val="20"/>
        </w:rPr>
        <w:t>rsedia sebelum memulai sesi:</w:t>
      </w:r>
    </w:p>
    <w:p w14:paraId="0643A274" w14:textId="77777777" w:rsidR="00892CC8" w:rsidRDefault="00A86D4E">
      <w:pPr>
        <w:spacing w:after="40"/>
      </w:pPr>
      <w:r>
        <w:rPr>
          <w:b/>
          <w:bCs/>
          <w:sz w:val="20"/>
          <w:szCs w:val="20"/>
        </w:rPr>
        <w:t>Checklist Bahan Awal</w:t>
      </w:r>
    </w:p>
    <w:tbl>
      <w:tblPr>
        <w:tblStyle w:val="a3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92CC8" w14:paraId="090E38E6" w14:textId="77777777">
        <w:tc>
          <w:tcPr>
            <w:tcW w:w="4703" w:type="dxa"/>
            <w:shd w:val="clear" w:color="auto" w:fill="FAFAFA"/>
          </w:tcPr>
          <w:p w14:paraId="6BBBF47C" w14:textId="77777777" w:rsidR="00892CC8" w:rsidRDefault="00A86D4E">
            <w:r>
              <w:t>☒</w:t>
            </w:r>
          </w:p>
        </w:tc>
        <w:tc>
          <w:tcPr>
            <w:tcW w:w="4703" w:type="dxa"/>
            <w:shd w:val="clear" w:color="auto" w:fill="FAFAFA"/>
          </w:tcPr>
          <w:p w14:paraId="249F29AB" w14:textId="77777777" w:rsidR="00892CC8" w:rsidRDefault="00A86D4E">
            <w:r>
              <w:rPr>
                <w:sz w:val="20"/>
                <w:szCs w:val="20"/>
              </w:rPr>
              <w:t>lld-awal.md (PTM-04) — daftar entitas, relasi, dan deskripsi endpoint kasar sudah direview dosen.</w:t>
            </w:r>
          </w:p>
        </w:tc>
      </w:tr>
      <w:tr w:rsidR="00892CC8" w14:paraId="7EF81F66" w14:textId="77777777">
        <w:tc>
          <w:tcPr>
            <w:tcW w:w="4703" w:type="dxa"/>
            <w:shd w:val="clear" w:color="auto" w:fill="FAFAFA"/>
          </w:tcPr>
          <w:p w14:paraId="01A996BE" w14:textId="77777777" w:rsidR="00892CC8" w:rsidRDefault="00A86D4E">
            <w:r>
              <w:t>☒</w:t>
            </w:r>
          </w:p>
        </w:tc>
        <w:tc>
          <w:tcPr>
            <w:tcW w:w="4703" w:type="dxa"/>
            <w:shd w:val="clear" w:color="auto" w:fill="FAFAFA"/>
          </w:tcPr>
          <w:p w14:paraId="62089990" w14:textId="77777777" w:rsidR="00892CC8" w:rsidRDefault="00A86D4E">
            <w:r>
              <w:rPr>
                <w:sz w:val="20"/>
                <w:szCs w:val="20"/>
              </w:rPr>
              <w:t>user-stories.md + acceptance criteria (PTM-03) — sumber Functional Requirement (FR) Must.</w:t>
            </w:r>
          </w:p>
        </w:tc>
      </w:tr>
      <w:tr w:rsidR="00892CC8" w14:paraId="44182914" w14:textId="77777777">
        <w:tc>
          <w:tcPr>
            <w:tcW w:w="4703" w:type="dxa"/>
            <w:shd w:val="clear" w:color="auto" w:fill="FAFAFA"/>
          </w:tcPr>
          <w:p w14:paraId="0FD97B8D" w14:textId="77777777" w:rsidR="00892CC8" w:rsidRDefault="00A86D4E">
            <w:r>
              <w:t>☒</w:t>
            </w:r>
          </w:p>
        </w:tc>
        <w:tc>
          <w:tcPr>
            <w:tcW w:w="4703" w:type="dxa"/>
            <w:shd w:val="clear" w:color="auto" w:fill="FAFAFA"/>
          </w:tcPr>
          <w:p w14:paraId="25658E7D" w14:textId="77777777" w:rsidR="00892CC8" w:rsidRDefault="00A86D4E">
            <w:r>
              <w:rPr>
                <w:sz w:val="20"/>
                <w:szCs w:val="20"/>
              </w:rPr>
              <w:t xml:space="preserve">Keputusan </w:t>
            </w:r>
            <w:r>
              <w:rPr>
                <w:sz w:val="20"/>
                <w:szCs w:val="20"/>
              </w:rPr>
              <w:t>stack backend: FastAPI (Python) ATAU Next.js API Routes (TypeScript).</w:t>
            </w:r>
          </w:p>
        </w:tc>
      </w:tr>
      <w:tr w:rsidR="00892CC8" w14:paraId="528AFDF8" w14:textId="77777777">
        <w:tc>
          <w:tcPr>
            <w:tcW w:w="4703" w:type="dxa"/>
            <w:shd w:val="clear" w:color="auto" w:fill="FAFAFA"/>
          </w:tcPr>
          <w:p w14:paraId="6DECABAB" w14:textId="77777777" w:rsidR="00892CC8" w:rsidRDefault="00A86D4E">
            <w:r>
              <w:t>☒</w:t>
            </w:r>
          </w:p>
        </w:tc>
        <w:tc>
          <w:tcPr>
            <w:tcW w:w="4703" w:type="dxa"/>
            <w:shd w:val="clear" w:color="auto" w:fill="FAFAFA"/>
          </w:tcPr>
          <w:p w14:paraId="2B82C34C" w14:textId="77777777" w:rsidR="00892CC8" w:rsidRDefault="00A86D4E">
            <w:r>
              <w:rPr>
                <w:sz w:val="20"/>
                <w:szCs w:val="20"/>
              </w:rPr>
              <w:t>Keputusan database: PostgreSQL ATAU SQLite.</w:t>
            </w:r>
          </w:p>
        </w:tc>
      </w:tr>
      <w:tr w:rsidR="00892CC8" w14:paraId="7C397D03" w14:textId="77777777">
        <w:tc>
          <w:tcPr>
            <w:tcW w:w="4703" w:type="dxa"/>
            <w:shd w:val="clear" w:color="auto" w:fill="FAFAFA"/>
          </w:tcPr>
          <w:p w14:paraId="393DF83F" w14:textId="77777777" w:rsidR="00892CC8" w:rsidRDefault="00A86D4E">
            <w:r>
              <w:t>☒</w:t>
            </w:r>
          </w:p>
        </w:tc>
        <w:tc>
          <w:tcPr>
            <w:tcW w:w="4703" w:type="dxa"/>
            <w:shd w:val="clear" w:color="auto" w:fill="FAFAFA"/>
          </w:tcPr>
          <w:p w14:paraId="19696AF8" w14:textId="77777777" w:rsidR="00892CC8" w:rsidRDefault="00A86D4E">
            <w:r>
              <w:rPr>
                <w:sz w:val="20"/>
                <w:szCs w:val="20"/>
              </w:rPr>
              <w:t>Akses ke local model AI (self-trained via Google Colab) — untuk merancang endpoint AI.</w:t>
            </w:r>
          </w:p>
        </w:tc>
      </w:tr>
    </w:tbl>
    <w:p w14:paraId="447DE2E3" w14:textId="77777777" w:rsidR="00892CC8" w:rsidRDefault="00892CC8"/>
    <w:p w14:paraId="2C75EF9D" w14:textId="77777777" w:rsidR="00892CC8" w:rsidRDefault="00A86D4E">
      <w:pPr>
        <w:spacing w:before="200" w:after="80"/>
      </w:pPr>
      <w:r>
        <w:rPr>
          <w:b/>
          <w:bCs/>
          <w:color w:val="1F4E79"/>
          <w:sz w:val="28"/>
          <w:szCs w:val="28"/>
        </w:rPr>
        <w:t>C. Alur Praktikum Sesi Kelas (±50 Menit)</w:t>
      </w:r>
    </w:p>
    <w:tbl>
      <w:tblPr>
        <w:tblStyle w:val="a4"/>
        <w:tblW w:w="940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1"/>
        <w:gridCol w:w="2351"/>
        <w:gridCol w:w="2351"/>
        <w:gridCol w:w="2351"/>
      </w:tblGrid>
      <w:tr w:rsidR="00892CC8" w14:paraId="6D99CC11" w14:textId="77777777">
        <w:tc>
          <w:tcPr>
            <w:tcW w:w="2351" w:type="dxa"/>
            <w:shd w:val="clear" w:color="auto" w:fill="1F4E79"/>
          </w:tcPr>
          <w:p w14:paraId="43762902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51" w:type="dxa"/>
            <w:shd w:val="clear" w:color="auto" w:fill="1F4E79"/>
          </w:tcPr>
          <w:p w14:paraId="27101CCD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2351" w:type="dxa"/>
            <w:shd w:val="clear" w:color="auto" w:fill="1F4E79"/>
          </w:tcPr>
          <w:p w14:paraId="302DAD9B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</w:p>
        </w:tc>
        <w:tc>
          <w:tcPr>
            <w:tcW w:w="2351" w:type="dxa"/>
            <w:shd w:val="clear" w:color="auto" w:fill="1F4E79"/>
          </w:tcPr>
          <w:p w14:paraId="6369D192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Alokasi</w:t>
            </w:r>
          </w:p>
        </w:tc>
      </w:tr>
      <w:tr w:rsidR="00892CC8" w14:paraId="04102853" w14:textId="77777777">
        <w:tc>
          <w:tcPr>
            <w:tcW w:w="2351" w:type="dxa"/>
            <w:shd w:val="clear" w:color="auto" w:fill="EBF3FB"/>
          </w:tcPr>
          <w:p w14:paraId="403695F2" w14:textId="77777777" w:rsidR="00892CC8" w:rsidRDefault="00A86D4E">
            <w:r>
              <w:rPr>
                <w:sz w:val="20"/>
                <w:szCs w:val="20"/>
              </w:rPr>
              <w:t>1</w:t>
            </w:r>
          </w:p>
        </w:tc>
        <w:tc>
          <w:tcPr>
            <w:tcW w:w="2351" w:type="dxa"/>
            <w:shd w:val="clear" w:color="auto" w:fill="EBF3FB"/>
          </w:tcPr>
          <w:p w14:paraId="092342CE" w14:textId="77777777" w:rsidR="00892CC8" w:rsidRDefault="00A86D4E">
            <w:r>
              <w:rPr>
                <w:sz w:val="20"/>
                <w:szCs w:val="20"/>
              </w:rPr>
              <w:t>Review LLD</w:t>
            </w:r>
          </w:p>
        </w:tc>
        <w:tc>
          <w:tcPr>
            <w:tcW w:w="2351" w:type="dxa"/>
            <w:shd w:val="clear" w:color="auto" w:fill="EBF3FB"/>
          </w:tcPr>
          <w:p w14:paraId="28C67CCE" w14:textId="77777777" w:rsidR="00892CC8" w:rsidRDefault="00A86D4E">
            <w:r>
              <w:rPr>
                <w:sz w:val="20"/>
                <w:szCs w:val="20"/>
              </w:rPr>
              <w:t>Identifikasi resource utama (entitas ke endpoint). Tandai endpoint AI.</w:t>
            </w:r>
          </w:p>
        </w:tc>
        <w:tc>
          <w:tcPr>
            <w:tcW w:w="2351" w:type="dxa"/>
            <w:shd w:val="clear" w:color="auto" w:fill="EBF3FB"/>
          </w:tcPr>
          <w:p w14:paraId="61AEA581" w14:textId="77777777" w:rsidR="00892CC8" w:rsidRDefault="00A86D4E">
            <w:r>
              <w:rPr>
                <w:sz w:val="20"/>
                <w:szCs w:val="20"/>
              </w:rPr>
              <w:t>10 mnt</w:t>
            </w:r>
          </w:p>
        </w:tc>
      </w:tr>
      <w:tr w:rsidR="00892CC8" w14:paraId="3DD98CE3" w14:textId="77777777">
        <w:tc>
          <w:tcPr>
            <w:tcW w:w="2351" w:type="dxa"/>
            <w:shd w:val="clear" w:color="auto" w:fill="FFFFFF"/>
          </w:tcPr>
          <w:p w14:paraId="7AE79F30" w14:textId="77777777" w:rsidR="00892CC8" w:rsidRDefault="00A86D4E">
            <w:r>
              <w:rPr>
                <w:sz w:val="20"/>
                <w:szCs w:val="20"/>
              </w:rPr>
              <w:t>2</w:t>
            </w:r>
          </w:p>
        </w:tc>
        <w:tc>
          <w:tcPr>
            <w:tcW w:w="2351" w:type="dxa"/>
            <w:shd w:val="clear" w:color="auto" w:fill="FFFFFF"/>
          </w:tcPr>
          <w:p w14:paraId="22D2E6A1" w14:textId="77777777" w:rsidR="00892CC8" w:rsidRDefault="00A86D4E">
            <w:r>
              <w:rPr>
                <w:sz w:val="20"/>
                <w:szCs w:val="20"/>
              </w:rPr>
              <w:t>Prompt AI OpenAPI</w:t>
            </w:r>
          </w:p>
        </w:tc>
        <w:tc>
          <w:tcPr>
            <w:tcW w:w="2351" w:type="dxa"/>
            <w:shd w:val="clear" w:color="auto" w:fill="FFFFFF"/>
          </w:tcPr>
          <w:p w14:paraId="0FE68170" w14:textId="77777777" w:rsidR="00892CC8" w:rsidRDefault="00A86D4E">
            <w:r>
              <w:rPr>
                <w:sz w:val="20"/>
                <w:szCs w:val="20"/>
              </w:rPr>
              <w:t>Jalankan Prompt D.1, hasilkan draft openapi.yaml.</w:t>
            </w:r>
          </w:p>
        </w:tc>
        <w:tc>
          <w:tcPr>
            <w:tcW w:w="2351" w:type="dxa"/>
            <w:shd w:val="clear" w:color="auto" w:fill="FFFFFF"/>
          </w:tcPr>
          <w:p w14:paraId="19005C17" w14:textId="77777777" w:rsidR="00892CC8" w:rsidRDefault="00A86D4E">
            <w:r>
              <w:rPr>
                <w:sz w:val="20"/>
                <w:szCs w:val="20"/>
              </w:rPr>
              <w:t>15 mnt</w:t>
            </w:r>
          </w:p>
        </w:tc>
      </w:tr>
      <w:tr w:rsidR="00892CC8" w14:paraId="7049235E" w14:textId="77777777">
        <w:tc>
          <w:tcPr>
            <w:tcW w:w="2351" w:type="dxa"/>
            <w:shd w:val="clear" w:color="auto" w:fill="EBF3FB"/>
          </w:tcPr>
          <w:p w14:paraId="5DFEB296" w14:textId="77777777" w:rsidR="00892CC8" w:rsidRDefault="00A86D4E">
            <w:r>
              <w:rPr>
                <w:sz w:val="20"/>
                <w:szCs w:val="20"/>
              </w:rPr>
              <w:t>3</w:t>
            </w:r>
          </w:p>
        </w:tc>
        <w:tc>
          <w:tcPr>
            <w:tcW w:w="2351" w:type="dxa"/>
            <w:shd w:val="clear" w:color="auto" w:fill="EBF3FB"/>
          </w:tcPr>
          <w:p w14:paraId="0F160155" w14:textId="77777777" w:rsidR="00892CC8" w:rsidRDefault="00A86D4E">
            <w:r>
              <w:rPr>
                <w:sz w:val="20"/>
                <w:szCs w:val="20"/>
              </w:rPr>
              <w:t>Review Checklist</w:t>
            </w:r>
          </w:p>
        </w:tc>
        <w:tc>
          <w:tcPr>
            <w:tcW w:w="2351" w:type="dxa"/>
            <w:shd w:val="clear" w:color="auto" w:fill="EBF3FB"/>
          </w:tcPr>
          <w:p w14:paraId="5A3DCF60" w14:textId="77777777" w:rsidR="00892CC8" w:rsidRDefault="00A86D4E">
            <w:r>
              <w:rPr>
                <w:sz w:val="20"/>
                <w:szCs w:val="20"/>
              </w:rPr>
              <w:t>Periksa kontrak API dengan checklist; lakukan revisi manual.</w:t>
            </w:r>
          </w:p>
        </w:tc>
        <w:tc>
          <w:tcPr>
            <w:tcW w:w="2351" w:type="dxa"/>
            <w:shd w:val="clear" w:color="auto" w:fill="EBF3FB"/>
          </w:tcPr>
          <w:p w14:paraId="10498A3E" w14:textId="77777777" w:rsidR="00892CC8" w:rsidRDefault="00A86D4E">
            <w:r>
              <w:rPr>
                <w:sz w:val="20"/>
                <w:szCs w:val="20"/>
              </w:rPr>
              <w:t>10 mnt</w:t>
            </w:r>
          </w:p>
        </w:tc>
      </w:tr>
      <w:tr w:rsidR="00892CC8" w14:paraId="01D4A800" w14:textId="77777777">
        <w:tc>
          <w:tcPr>
            <w:tcW w:w="2351" w:type="dxa"/>
            <w:shd w:val="clear" w:color="auto" w:fill="FFFFFF"/>
          </w:tcPr>
          <w:p w14:paraId="40DECBDA" w14:textId="77777777" w:rsidR="00892CC8" w:rsidRDefault="00A86D4E">
            <w:r>
              <w:rPr>
                <w:sz w:val="20"/>
                <w:szCs w:val="20"/>
              </w:rPr>
              <w:t>4</w:t>
            </w:r>
          </w:p>
        </w:tc>
        <w:tc>
          <w:tcPr>
            <w:tcW w:w="2351" w:type="dxa"/>
            <w:shd w:val="clear" w:color="auto" w:fill="FFFFFF"/>
          </w:tcPr>
          <w:p w14:paraId="3E3F4A07" w14:textId="77777777" w:rsidR="00892CC8" w:rsidRDefault="00A86D4E">
            <w:r>
              <w:rPr>
                <w:sz w:val="20"/>
                <w:szCs w:val="20"/>
              </w:rPr>
              <w:t>Prompt AI ERD</w:t>
            </w:r>
          </w:p>
        </w:tc>
        <w:tc>
          <w:tcPr>
            <w:tcW w:w="2351" w:type="dxa"/>
            <w:shd w:val="clear" w:color="auto" w:fill="FFFFFF"/>
          </w:tcPr>
          <w:p w14:paraId="1D07D499" w14:textId="77777777" w:rsidR="00892CC8" w:rsidRDefault="00A86D4E">
            <w:r>
              <w:rPr>
                <w:sz w:val="20"/>
                <w:szCs w:val="20"/>
              </w:rPr>
              <w:t>Jalankan Prompt D.2, hasilkan ERD Mermaid + skema Pydantic/Prisma.</w:t>
            </w:r>
          </w:p>
        </w:tc>
        <w:tc>
          <w:tcPr>
            <w:tcW w:w="2351" w:type="dxa"/>
            <w:shd w:val="clear" w:color="auto" w:fill="FFFFFF"/>
          </w:tcPr>
          <w:p w14:paraId="5073B431" w14:textId="77777777" w:rsidR="00892CC8" w:rsidRDefault="00A86D4E">
            <w:r>
              <w:rPr>
                <w:sz w:val="20"/>
                <w:szCs w:val="20"/>
              </w:rPr>
              <w:t>10 mnt</w:t>
            </w:r>
          </w:p>
        </w:tc>
      </w:tr>
      <w:tr w:rsidR="00892CC8" w14:paraId="0ED5F259" w14:textId="77777777">
        <w:tc>
          <w:tcPr>
            <w:tcW w:w="2351" w:type="dxa"/>
            <w:shd w:val="clear" w:color="auto" w:fill="EBF3FB"/>
          </w:tcPr>
          <w:p w14:paraId="563DC690" w14:textId="77777777" w:rsidR="00892CC8" w:rsidRDefault="00A86D4E">
            <w:r>
              <w:rPr>
                <w:sz w:val="20"/>
                <w:szCs w:val="20"/>
              </w:rPr>
              <w:t>5</w:t>
            </w:r>
          </w:p>
        </w:tc>
        <w:tc>
          <w:tcPr>
            <w:tcW w:w="2351" w:type="dxa"/>
            <w:shd w:val="clear" w:color="auto" w:fill="EBF3FB"/>
          </w:tcPr>
          <w:p w14:paraId="1AF775DB" w14:textId="77777777" w:rsidR="00892CC8" w:rsidRDefault="00A86D4E">
            <w:r>
              <w:rPr>
                <w:sz w:val="20"/>
                <w:szCs w:val="20"/>
              </w:rPr>
              <w:t>Verifikasi Sinkronisasi</w:t>
            </w:r>
          </w:p>
        </w:tc>
        <w:tc>
          <w:tcPr>
            <w:tcW w:w="2351" w:type="dxa"/>
            <w:shd w:val="clear" w:color="auto" w:fill="EBF3FB"/>
          </w:tcPr>
          <w:p w14:paraId="2271207C" w14:textId="77777777" w:rsidR="00892CC8" w:rsidRDefault="00A86D4E">
            <w:r>
              <w:rPr>
                <w:sz w:val="20"/>
                <w:szCs w:val="20"/>
              </w:rPr>
              <w:t>Cek sinkronisasi ERD dan endpoint; tandai [ASUMSI-XX] bila ada gap.</w:t>
            </w:r>
          </w:p>
        </w:tc>
        <w:tc>
          <w:tcPr>
            <w:tcW w:w="2351" w:type="dxa"/>
            <w:shd w:val="clear" w:color="auto" w:fill="EBF3FB"/>
          </w:tcPr>
          <w:p w14:paraId="68F80B4A" w14:textId="77777777" w:rsidR="00892CC8" w:rsidRDefault="00A86D4E">
            <w:r>
              <w:rPr>
                <w:sz w:val="20"/>
                <w:szCs w:val="20"/>
              </w:rPr>
              <w:t>5 mnt</w:t>
            </w:r>
          </w:p>
        </w:tc>
      </w:tr>
      <w:tr w:rsidR="00892CC8" w14:paraId="0432C4F3" w14:textId="77777777">
        <w:tc>
          <w:tcPr>
            <w:tcW w:w="2351" w:type="dxa"/>
            <w:shd w:val="clear" w:color="auto" w:fill="FFFFFF"/>
          </w:tcPr>
          <w:p w14:paraId="40BEF95A" w14:textId="77777777" w:rsidR="00892CC8" w:rsidRDefault="00A86D4E">
            <w:r>
              <w:rPr>
                <w:sz w:val="20"/>
                <w:szCs w:val="20"/>
              </w:rPr>
              <w:t>Mandiri</w:t>
            </w:r>
          </w:p>
        </w:tc>
        <w:tc>
          <w:tcPr>
            <w:tcW w:w="2351" w:type="dxa"/>
            <w:shd w:val="clear" w:color="auto" w:fill="FFFFFF"/>
          </w:tcPr>
          <w:p w14:paraId="7970D44C" w14:textId="77777777" w:rsidR="00892CC8" w:rsidRDefault="00A86D4E">
            <w:r>
              <w:rPr>
                <w:sz w:val="20"/>
                <w:szCs w:val="20"/>
              </w:rPr>
              <w:t>Tugas Lanjutan</w:t>
            </w:r>
          </w:p>
        </w:tc>
        <w:tc>
          <w:tcPr>
            <w:tcW w:w="2351" w:type="dxa"/>
            <w:shd w:val="clear" w:color="auto" w:fill="FFFFFF"/>
          </w:tcPr>
          <w:p w14:paraId="788D694F" w14:textId="77777777" w:rsidR="00892CC8" w:rsidRDefault="00A86D4E">
            <w:r>
              <w:rPr>
                <w:sz w:val="20"/>
                <w:szCs w:val="20"/>
              </w:rPr>
              <w:t>Lengkapi endpoint AI, generate Swagger, push ke docs/, isi prompt log.</w:t>
            </w:r>
          </w:p>
        </w:tc>
        <w:tc>
          <w:tcPr>
            <w:tcW w:w="2351" w:type="dxa"/>
            <w:shd w:val="clear" w:color="auto" w:fill="FFFFFF"/>
          </w:tcPr>
          <w:p w14:paraId="640DE5B9" w14:textId="77777777" w:rsidR="00892CC8" w:rsidRDefault="00A86D4E">
            <w:r>
              <w:rPr>
                <w:sz w:val="20"/>
                <w:szCs w:val="20"/>
              </w:rPr>
              <w:t>Di luar kelas</w:t>
            </w:r>
          </w:p>
        </w:tc>
      </w:tr>
    </w:tbl>
    <w:p w14:paraId="2ABA507B" w14:textId="77777777" w:rsidR="00892CC8" w:rsidRDefault="00892CC8"/>
    <w:p w14:paraId="48AE4CFC" w14:textId="77777777" w:rsidR="00892CC8" w:rsidRDefault="00A86D4E">
      <w:pPr>
        <w:spacing w:before="200" w:after="80"/>
      </w:pPr>
      <w:r>
        <w:rPr>
          <w:b/>
          <w:bCs/>
          <w:color w:val="1F4E79"/>
          <w:sz w:val="28"/>
          <w:szCs w:val="28"/>
        </w:rPr>
        <w:t>D. Prompt Siap Pakai</w:t>
      </w:r>
    </w:p>
    <w:p w14:paraId="61CC3244" w14:textId="77777777" w:rsidR="00892CC8" w:rsidRDefault="00A86D4E">
      <w:pPr>
        <w:spacing w:before="200" w:after="80"/>
      </w:pPr>
      <w:r>
        <w:rPr>
          <w:b/>
          <w:bCs/>
          <w:color w:val="2E75B6"/>
          <w:sz w:val="24"/>
          <w:szCs w:val="24"/>
        </w:rPr>
        <w:t>D.1  Draft Spesifikasi OpenAPI 3.0</w:t>
      </w:r>
    </w:p>
    <w:p w14:paraId="71B148EC" w14:textId="77777777" w:rsidR="00892CC8" w:rsidRDefault="00A86D4E">
      <w:pPr>
        <w:spacing w:after="80"/>
      </w:pPr>
      <w:r>
        <w:rPr>
          <w:sz w:val="20"/>
          <w:szCs w:val="20"/>
        </w:rPr>
        <w:t>Salin prompt di bawah ke alat AI lokal tim. Isi bagian &lt;...&gt; dengan konteks proyek.</w:t>
      </w:r>
    </w:p>
    <w:tbl>
      <w:tblPr>
        <w:tblStyle w:val="a5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892CC8" w14:paraId="0346EF6D" w14:textId="77777777">
        <w:tc>
          <w:tcPr>
            <w:tcW w:w="9406" w:type="dxa"/>
            <w:shd w:val="clear" w:color="auto" w:fill="F4F4F4"/>
          </w:tcPr>
          <w:p w14:paraId="394766FE" w14:textId="77777777" w:rsidR="00892CC8" w:rsidRDefault="00A86D4E">
            <w:r>
              <w:rPr>
                <w:rFonts w:ascii="Courier New" w:eastAsia="Courier New" w:hAnsi="Courier New" w:cs="Courier New"/>
                <w:sz w:val="18"/>
                <w:szCs w:val="18"/>
              </w:rPr>
              <w:t>[Peran]   Kamu adalah backend architect senior, ahli REST API dan OpenAPI 3.0.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[Tugas]   Buat DRAF spesifikasi OpenAPI 3.0 (YAML) untuk s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emua endpoint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    berdasarkan LLD dan user stories berikut.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[Konteks]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LLD awal (entitas &amp; endpoint kasar) : &lt;tempel lld-awal.md bagian API&gt;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User stories &amp; acceptance criteria  : &lt;tempel user-stories.md fitur Must&gt;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Stack backend     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: &lt;FastAPI / Next.js API Routes&gt;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Database                            : &lt;PostgreSQL / SQLite&gt;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[Format output]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Hasilkan YAML OpenAPI 3.0: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info: title, version, description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servers: localhost (dev) + placeholder production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paths: 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iap endpoint dengan method, summary, parameters,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requestBody, responses (200/201, 400, 401, 404, 422, 500)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- components/schemas: model data reusable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Tandai endpoint fitur AI dengan tag AI.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[Aturan]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Resource naming noun jamak (/users, /predi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ctions).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Minimal 3 kode respons per endpoint (sukses + 4xx + 5xx).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Gap dari LLD: komentar [ASUMSI-XX] di YAML.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DILARANG tambah endpoint di luar LLD/user stories.</w:t>
            </w:r>
          </w:p>
        </w:tc>
      </w:tr>
    </w:tbl>
    <w:p w14:paraId="535BD135" w14:textId="77777777" w:rsidR="00892CC8" w:rsidRDefault="00892CC8"/>
    <w:p w14:paraId="0475C955" w14:textId="77777777" w:rsidR="00892CC8" w:rsidRDefault="00A86D4E">
      <w:pPr>
        <w:spacing w:after="40"/>
      </w:pPr>
      <w:r>
        <w:rPr>
          <w:b/>
          <w:bCs/>
          <w:sz w:val="20"/>
          <w:szCs w:val="20"/>
        </w:rPr>
        <w:t>Checklist Kontrak API (D.1)</w:t>
      </w:r>
    </w:p>
    <w:tbl>
      <w:tblPr>
        <w:tblStyle w:val="a6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92CC8" w14:paraId="75159F23" w14:textId="77777777">
        <w:tc>
          <w:tcPr>
            <w:tcW w:w="4703" w:type="dxa"/>
            <w:shd w:val="clear" w:color="auto" w:fill="FAFAFA"/>
          </w:tcPr>
          <w:p w14:paraId="35B97BA6" w14:textId="77777777" w:rsidR="00892CC8" w:rsidRDefault="00A86D4E">
            <w:r>
              <w:rPr>
                <w:sz w:val="24"/>
                <w:szCs w:val="24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14:paraId="27C96ADE" w14:textId="77777777" w:rsidR="00892CC8" w:rsidRDefault="00A86D4E">
            <w:r>
              <w:rPr>
                <w:sz w:val="20"/>
                <w:szCs w:val="20"/>
              </w:rPr>
              <w:t>Semua FR Must terlayani; endpoint AI punya tag AI dan path fallback.</w:t>
            </w:r>
          </w:p>
        </w:tc>
      </w:tr>
      <w:tr w:rsidR="00892CC8" w14:paraId="6CA46264" w14:textId="77777777">
        <w:tc>
          <w:tcPr>
            <w:tcW w:w="4703" w:type="dxa"/>
            <w:shd w:val="clear" w:color="auto" w:fill="FAFAFA"/>
          </w:tcPr>
          <w:p w14:paraId="5986EF69" w14:textId="77777777" w:rsidR="00892CC8" w:rsidRDefault="00A86D4E">
            <w:r>
              <w:rPr>
                <w:sz w:val="24"/>
                <w:szCs w:val="24"/>
              </w:rPr>
              <w:lastRenderedPageBreak/>
              <w:t>☑</w:t>
            </w:r>
          </w:p>
        </w:tc>
        <w:tc>
          <w:tcPr>
            <w:tcW w:w="4703" w:type="dxa"/>
            <w:shd w:val="clear" w:color="auto" w:fill="FAFAFA"/>
          </w:tcPr>
          <w:p w14:paraId="289B65FD" w14:textId="77777777" w:rsidR="00892CC8" w:rsidRDefault="00A86D4E">
            <w:r>
              <w:rPr>
                <w:sz w:val="20"/>
                <w:szCs w:val="20"/>
              </w:rPr>
              <w:t>Setiap endpoint: schema request + response + kode error (4xx/5xx).</w:t>
            </w:r>
          </w:p>
        </w:tc>
      </w:tr>
      <w:tr w:rsidR="00892CC8" w14:paraId="02D3A19F" w14:textId="77777777">
        <w:tc>
          <w:tcPr>
            <w:tcW w:w="4703" w:type="dxa"/>
            <w:shd w:val="clear" w:color="auto" w:fill="FAFAFA"/>
          </w:tcPr>
          <w:p w14:paraId="795F7B1A" w14:textId="77777777" w:rsidR="00892CC8" w:rsidRDefault="00A86D4E">
            <w:r>
              <w:rPr>
                <w:sz w:val="24"/>
                <w:szCs w:val="24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14:paraId="5F02A07C" w14:textId="77777777" w:rsidR="00892CC8" w:rsidRDefault="00A86D4E">
            <w:r>
              <w:rPr>
                <w:sz w:val="20"/>
                <w:szCs w:val="20"/>
              </w:rPr>
              <w:t>Nama resource noun jamak, path konsisten (cth: /users, /predictions).</w:t>
            </w:r>
          </w:p>
        </w:tc>
      </w:tr>
      <w:tr w:rsidR="00892CC8" w14:paraId="4D8FC7B8" w14:textId="77777777">
        <w:tc>
          <w:tcPr>
            <w:tcW w:w="4703" w:type="dxa"/>
            <w:shd w:val="clear" w:color="auto" w:fill="FAFAFA"/>
          </w:tcPr>
          <w:p w14:paraId="0BEC0BCF" w14:textId="77777777" w:rsidR="00892CC8" w:rsidRDefault="00A86D4E">
            <w:r>
              <w:rPr>
                <w:sz w:val="24"/>
                <w:szCs w:val="24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14:paraId="798DBCC5" w14:textId="77777777" w:rsidR="00892CC8" w:rsidRDefault="00A86D4E">
            <w:r>
              <w:rPr>
                <w:sz w:val="20"/>
                <w:szCs w:val="20"/>
              </w:rPr>
              <w:t>Tidak ada field sensitif (misal: password plaintext) bocor di body respons.</w:t>
            </w:r>
          </w:p>
        </w:tc>
      </w:tr>
    </w:tbl>
    <w:p w14:paraId="1FEDB9A2" w14:textId="77777777" w:rsidR="00892CC8" w:rsidRDefault="00892CC8"/>
    <w:p w14:paraId="7DF742E1" w14:textId="77777777" w:rsidR="00892CC8" w:rsidRDefault="00A86D4E">
      <w:pPr>
        <w:spacing w:before="200" w:after="80"/>
      </w:pPr>
      <w:r>
        <w:rPr>
          <w:b/>
          <w:bCs/>
          <w:color w:val="2E75B6"/>
          <w:sz w:val="24"/>
          <w:szCs w:val="24"/>
        </w:rPr>
        <w:t>D.2  Draft ERD + Skema Pydantic/Prisma</w:t>
      </w:r>
    </w:p>
    <w:p w14:paraId="11CDB970" w14:textId="77777777" w:rsidR="00892CC8" w:rsidRDefault="00A86D4E">
      <w:pPr>
        <w:spacing w:after="80"/>
      </w:pPr>
      <w:r>
        <w:rPr>
          <w:sz w:val="20"/>
          <w:szCs w:val="20"/>
        </w:rPr>
        <w:t>Jalankan setelah openapi.yaml tahap D.1 selesai direvisi.</w:t>
      </w:r>
    </w:p>
    <w:tbl>
      <w:tblPr>
        <w:tblStyle w:val="a7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892CC8" w14:paraId="38076D09" w14:textId="77777777">
        <w:tc>
          <w:tcPr>
            <w:tcW w:w="9406" w:type="dxa"/>
            <w:shd w:val="clear" w:color="auto" w:fill="F4F4F4"/>
          </w:tcPr>
          <w:p w14:paraId="1C4FAF5E" w14:textId="77777777" w:rsidR="00892CC8" w:rsidRDefault="00A86D4E">
            <w:r>
              <w:rPr>
                <w:rFonts w:ascii="Courier New" w:eastAsia="Courier New" w:hAnsi="Courier New" w:cs="Courier New"/>
                <w:sz w:val="18"/>
                <w:szCs w:val="18"/>
              </w:rPr>
              <w:t>[Peran]   Kamu adalah database architect dan backend engineer senior.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[Tugas]   B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uat ERD (Mermaid) dan skema Pydantic (Python) ATAU Prisma+Zod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     (TypeScript) sesuai stack tim, dari OpenAPI + LLD yang direvisi.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[Konteks]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OpenAPI hasil revisi : &lt;tempel bagian components/schemas&gt;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LLD awal (entitas)   : &lt;tempel bagian skema dat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a&gt;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Stack                : &lt;FastAPI+Pydantic / Next.js+Prisma+Zod&gt;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Database             : &lt;PostgreSQL / SQLite&gt;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[Format output]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1) ERD Mermaid: entitas, atribut (nama, tipe, constraint), relasi, PK, FK.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2) Skema Pydantic (Python) ATAU Prisma+Zod (Ty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peScript):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   field types, validator, relasi, enum.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3) Constraint bisnis penting (unique, not null, enum value).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4) Tabel mapping: entitas vs endpoint yang memakainya.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>[Aturan]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Field Pydantic/Prisma WAJIB sinkron schema OpenAPI.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Tipe tepat: U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UID vs int PK, datetime vs date.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br/>
              <w:t xml:space="preserve">  - Gap: tandai [ASUMSI-XX].</w:t>
            </w:r>
          </w:p>
        </w:tc>
      </w:tr>
    </w:tbl>
    <w:p w14:paraId="0FEEBB7A" w14:textId="77777777" w:rsidR="00892CC8" w:rsidRDefault="00892CC8"/>
    <w:p w14:paraId="549AFC8E" w14:textId="77777777" w:rsidR="00892CC8" w:rsidRDefault="00A86D4E">
      <w:pPr>
        <w:spacing w:after="40"/>
      </w:pPr>
      <w:r>
        <w:rPr>
          <w:b/>
          <w:bCs/>
          <w:sz w:val="20"/>
          <w:szCs w:val="20"/>
        </w:rPr>
        <w:t>Checklist ERD + Skema (D.2)</w:t>
      </w:r>
    </w:p>
    <w:tbl>
      <w:tblPr>
        <w:tblStyle w:val="a8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92CC8" w14:paraId="286D71A4" w14:textId="77777777">
        <w:tc>
          <w:tcPr>
            <w:tcW w:w="4703" w:type="dxa"/>
            <w:shd w:val="clear" w:color="auto" w:fill="FAFAFA"/>
          </w:tcPr>
          <w:p w14:paraId="58D7A721" w14:textId="77777777" w:rsidR="00892CC8" w:rsidRDefault="00A86D4E">
            <w:r>
              <w:rPr>
                <w:sz w:val="24"/>
                <w:szCs w:val="24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14:paraId="64338B22" w14:textId="77777777" w:rsidR="00892CC8" w:rsidRDefault="00A86D4E">
            <w:r>
              <w:rPr>
                <w:sz w:val="20"/>
                <w:szCs w:val="20"/>
              </w:rPr>
              <w:t>Tiap entitas memiliki PK yang jelas dan relasi yang benar (1-to-many / many-to-many).</w:t>
            </w:r>
          </w:p>
        </w:tc>
      </w:tr>
      <w:tr w:rsidR="00892CC8" w14:paraId="4BEB9AC6" w14:textId="77777777">
        <w:tc>
          <w:tcPr>
            <w:tcW w:w="4703" w:type="dxa"/>
            <w:shd w:val="clear" w:color="auto" w:fill="FAFAFA"/>
          </w:tcPr>
          <w:p w14:paraId="09AD75B3" w14:textId="77777777" w:rsidR="00892CC8" w:rsidRDefault="00A86D4E">
            <w:r>
              <w:rPr>
                <w:sz w:val="24"/>
                <w:szCs w:val="24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14:paraId="5E8914B0" w14:textId="77777777" w:rsidR="00892CC8" w:rsidRDefault="00A86D4E">
            <w:r>
              <w:rPr>
                <w:sz w:val="20"/>
                <w:szCs w:val="20"/>
              </w:rPr>
              <w:t>Seluruh field di skema Pydantic/Prisma sinkron dengan components/schemas OpenAPI.</w:t>
            </w:r>
          </w:p>
        </w:tc>
      </w:tr>
      <w:tr w:rsidR="00892CC8" w14:paraId="476C66F5" w14:textId="77777777">
        <w:tc>
          <w:tcPr>
            <w:tcW w:w="4703" w:type="dxa"/>
            <w:shd w:val="clear" w:color="auto" w:fill="FAFAFA"/>
          </w:tcPr>
          <w:p w14:paraId="289D7AEB" w14:textId="77777777" w:rsidR="00892CC8" w:rsidRDefault="00A86D4E">
            <w:r>
              <w:rPr>
                <w:sz w:val="24"/>
                <w:szCs w:val="24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14:paraId="3C814CCF" w14:textId="77777777" w:rsidR="00892CC8" w:rsidRDefault="00A86D4E">
            <w:r>
              <w:rPr>
                <w:sz w:val="20"/>
                <w:szCs w:val="20"/>
              </w:rPr>
              <w:t>Constraint bisnis (unique email, status enum, confidence_score 0.0-1.0) terdefinis</w:t>
            </w:r>
            <w:r>
              <w:rPr>
                <w:sz w:val="20"/>
                <w:szCs w:val="20"/>
              </w:rPr>
              <w:t>i.</w:t>
            </w:r>
          </w:p>
        </w:tc>
      </w:tr>
    </w:tbl>
    <w:p w14:paraId="24B6A2F7" w14:textId="77777777" w:rsidR="00892CC8" w:rsidRDefault="00892CC8"/>
    <w:p w14:paraId="0D96AF08" w14:textId="77777777" w:rsidR="00892CC8" w:rsidRDefault="00A86D4E">
      <w:pPr>
        <w:spacing w:before="200" w:after="80"/>
      </w:pPr>
      <w:r>
        <w:rPr>
          <w:b/>
          <w:bCs/>
          <w:color w:val="2E75B6"/>
          <w:sz w:val="24"/>
          <w:szCs w:val="24"/>
        </w:rPr>
        <w:t>D.3  Tabel Iterasi Prompt</w:t>
      </w:r>
    </w:p>
    <w:p w14:paraId="68C57C74" w14:textId="77777777" w:rsidR="00892CC8" w:rsidRDefault="00A86D4E">
      <w:pPr>
        <w:spacing w:after="80"/>
      </w:pPr>
      <w:r>
        <w:rPr>
          <w:sz w:val="20"/>
          <w:szCs w:val="20"/>
        </w:rPr>
        <w:t>Gunakan prompt lanjutan ini bila output AI kurang tepat:</w:t>
      </w:r>
    </w:p>
    <w:tbl>
      <w:tblPr>
        <w:tblStyle w:val="a9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92CC8" w14:paraId="53DC02FA" w14:textId="77777777">
        <w:tc>
          <w:tcPr>
            <w:tcW w:w="4703" w:type="dxa"/>
            <w:shd w:val="clear" w:color="auto" w:fill="1F4E79"/>
          </w:tcPr>
          <w:p w14:paraId="7B4450F8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Masalah pada Output AI</w:t>
            </w:r>
          </w:p>
        </w:tc>
        <w:tc>
          <w:tcPr>
            <w:tcW w:w="4703" w:type="dxa"/>
            <w:shd w:val="clear" w:color="auto" w:fill="1F4E79"/>
          </w:tcPr>
          <w:p w14:paraId="06E32A57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Prompt Lanjutan yang Disarankan</w:t>
            </w:r>
          </w:p>
        </w:tc>
      </w:tr>
      <w:tr w:rsidR="00892CC8" w14:paraId="3E90E98E" w14:textId="77777777">
        <w:tc>
          <w:tcPr>
            <w:tcW w:w="4703" w:type="dxa"/>
            <w:shd w:val="clear" w:color="auto" w:fill="EBF3FB"/>
          </w:tcPr>
          <w:p w14:paraId="3A6B1394" w14:textId="77777777" w:rsidR="00892CC8" w:rsidRDefault="00A86D4E">
            <w:r>
              <w:rPr>
                <w:sz w:val="20"/>
                <w:szCs w:val="20"/>
              </w:rPr>
              <w:t>Endpoint terlalu generik</w:t>
            </w:r>
          </w:p>
        </w:tc>
        <w:tc>
          <w:tcPr>
            <w:tcW w:w="4703" w:type="dxa"/>
            <w:shd w:val="clear" w:color="auto" w:fill="EBF3FB"/>
          </w:tcPr>
          <w:p w14:paraId="38DAD7AD" w14:textId="77777777" w:rsidR="00892CC8" w:rsidRDefault="00A86D4E">
            <w:r>
              <w:rPr>
                <w:sz w:val="20"/>
                <w:szCs w:val="20"/>
              </w:rPr>
              <w:t>Spesifikkan POST /predictions untuk kasus [kasus proyek], sertakan field [dari user story].</w:t>
            </w:r>
          </w:p>
        </w:tc>
      </w:tr>
      <w:tr w:rsidR="00892CC8" w14:paraId="5DB00954" w14:textId="77777777">
        <w:tc>
          <w:tcPr>
            <w:tcW w:w="4703" w:type="dxa"/>
            <w:shd w:val="clear" w:color="auto" w:fill="FFFFFF"/>
          </w:tcPr>
          <w:p w14:paraId="585CC107" w14:textId="77777777" w:rsidR="00892CC8" w:rsidRDefault="00A86D4E">
            <w:r>
              <w:rPr>
                <w:sz w:val="20"/>
                <w:szCs w:val="20"/>
              </w:rPr>
              <w:t>Tipe Pydantic salah</w:t>
            </w:r>
          </w:p>
        </w:tc>
        <w:tc>
          <w:tcPr>
            <w:tcW w:w="4703" w:type="dxa"/>
            <w:shd w:val="clear" w:color="auto" w:fill="FFFFFF"/>
          </w:tcPr>
          <w:p w14:paraId="79661E94" w14:textId="77777777" w:rsidR="00892CC8" w:rsidRDefault="00A86D4E">
            <w:r>
              <w:rPr>
                <w:sz w:val="20"/>
                <w:szCs w:val="20"/>
              </w:rPr>
              <w:t>Ubah created_at menjadi datetime, tambah @field_validator untuk confidence_score (0.0-1.0).</w:t>
            </w:r>
          </w:p>
        </w:tc>
      </w:tr>
      <w:tr w:rsidR="00892CC8" w14:paraId="69914C8A" w14:textId="77777777">
        <w:tc>
          <w:tcPr>
            <w:tcW w:w="4703" w:type="dxa"/>
            <w:shd w:val="clear" w:color="auto" w:fill="EBF3FB"/>
          </w:tcPr>
          <w:p w14:paraId="4562B534" w14:textId="77777777" w:rsidR="00892CC8" w:rsidRDefault="00A86D4E">
            <w:r>
              <w:rPr>
                <w:sz w:val="20"/>
                <w:szCs w:val="20"/>
              </w:rPr>
              <w:t>ERD relasi kurang</w:t>
            </w:r>
          </w:p>
        </w:tc>
        <w:tc>
          <w:tcPr>
            <w:tcW w:w="4703" w:type="dxa"/>
            <w:shd w:val="clear" w:color="auto" w:fill="EBF3FB"/>
          </w:tcPr>
          <w:p w14:paraId="76CE75FC" w14:textId="77777777" w:rsidR="00892CC8" w:rsidRDefault="00A86D4E">
            <w:r>
              <w:rPr>
                <w:sz w:val="20"/>
                <w:szCs w:val="20"/>
              </w:rPr>
              <w:t>Tambah entitas PredictionLog many-to-one ke User, field: input_hash, latency_ms, fallback_triggered.</w:t>
            </w:r>
          </w:p>
        </w:tc>
      </w:tr>
      <w:tr w:rsidR="00892CC8" w14:paraId="53409254" w14:textId="77777777">
        <w:tc>
          <w:tcPr>
            <w:tcW w:w="4703" w:type="dxa"/>
            <w:shd w:val="clear" w:color="auto" w:fill="FFFFFF"/>
          </w:tcPr>
          <w:p w14:paraId="06323E0D" w14:textId="77777777" w:rsidR="00892CC8" w:rsidRDefault="00A86D4E">
            <w:r>
              <w:rPr>
                <w:sz w:val="20"/>
                <w:szCs w:val="20"/>
              </w:rPr>
              <w:t>YAML tidak valid</w:t>
            </w:r>
          </w:p>
        </w:tc>
        <w:tc>
          <w:tcPr>
            <w:tcW w:w="4703" w:type="dxa"/>
            <w:shd w:val="clear" w:color="auto" w:fill="FFFFFF"/>
          </w:tcPr>
          <w:p w14:paraId="50832C1F" w14:textId="77777777" w:rsidR="00892CC8" w:rsidRDefault="00A86D4E">
            <w:r>
              <w:rPr>
                <w:sz w:val="20"/>
                <w:szCs w:val="20"/>
              </w:rPr>
              <w:t>Periksa dan perbaiki YAML ini sesuai OpenAPI 3.0: [tempel YAML]</w:t>
            </w:r>
          </w:p>
        </w:tc>
      </w:tr>
    </w:tbl>
    <w:p w14:paraId="6F3A7E06" w14:textId="77777777" w:rsidR="00892CC8" w:rsidRDefault="00892CC8"/>
    <w:p w14:paraId="3201A065" w14:textId="77777777" w:rsidR="00892CC8" w:rsidRDefault="00A86D4E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</w:t>
      </w:r>
      <w:r>
        <w:rPr>
          <w:color w:val="AAAAAA"/>
          <w:sz w:val="14"/>
          <w:szCs w:val="14"/>
        </w:rPr>
        <w:t>─────────</w:t>
      </w:r>
    </w:p>
    <w:p w14:paraId="0373120B" w14:textId="77777777" w:rsidR="00892CC8" w:rsidRDefault="00A86D4E">
      <w:pPr>
        <w:spacing w:before="200" w:after="80"/>
      </w:pPr>
      <w:r>
        <w:rPr>
          <w:b/>
          <w:bCs/>
          <w:color w:val="1F4E79"/>
          <w:sz w:val="28"/>
          <w:szCs w:val="28"/>
        </w:rPr>
        <w:t>E. Lembar Kerja Isian Mahasiswa</w:t>
      </w:r>
    </w:p>
    <w:p w14:paraId="7087F12E" w14:textId="77777777" w:rsidR="00892CC8" w:rsidRDefault="00A86D4E">
      <w:pPr>
        <w:spacing w:before="200" w:after="80"/>
      </w:pPr>
      <w:r>
        <w:rPr>
          <w:b/>
          <w:bCs/>
          <w:color w:val="2E75B6"/>
          <w:sz w:val="24"/>
          <w:szCs w:val="24"/>
        </w:rPr>
        <w:lastRenderedPageBreak/>
        <w:t>E.1  Daftar Resource &amp; Endpoint API</w:t>
      </w:r>
    </w:p>
    <w:p w14:paraId="2A3C72F7" w14:textId="77777777" w:rsidR="00892CC8" w:rsidRDefault="00A86D4E">
      <w:pPr>
        <w:spacing w:after="80"/>
      </w:pPr>
      <w:r>
        <w:rPr>
          <w:sz w:val="20"/>
          <w:szCs w:val="20"/>
        </w:rPr>
        <w:t>Identifikasi semua resource dari LLD PTM-04. Tandai endpoint AI dengan bintang (*).</w:t>
      </w:r>
    </w:p>
    <w:tbl>
      <w:tblPr>
        <w:tblStyle w:val="aa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892CC8" w14:paraId="12630D3E" w14:textId="77777777">
        <w:tc>
          <w:tcPr>
            <w:tcW w:w="1881" w:type="dxa"/>
            <w:shd w:val="clear" w:color="auto" w:fill="1F4E79"/>
          </w:tcPr>
          <w:p w14:paraId="6C132DF1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No</w:t>
            </w:r>
          </w:p>
        </w:tc>
        <w:tc>
          <w:tcPr>
            <w:tcW w:w="1881" w:type="dxa"/>
            <w:shd w:val="clear" w:color="auto" w:fill="1F4E79"/>
          </w:tcPr>
          <w:p w14:paraId="36D669F1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Resource (Noun Jamak)</w:t>
            </w:r>
          </w:p>
        </w:tc>
        <w:tc>
          <w:tcPr>
            <w:tcW w:w="1881" w:type="dxa"/>
            <w:shd w:val="clear" w:color="auto" w:fill="1F4E79"/>
          </w:tcPr>
          <w:p w14:paraId="5AAB11E6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HTTP Method</w:t>
            </w:r>
          </w:p>
        </w:tc>
        <w:tc>
          <w:tcPr>
            <w:tcW w:w="1881" w:type="dxa"/>
            <w:shd w:val="clear" w:color="auto" w:fill="1F4E79"/>
          </w:tcPr>
          <w:p w14:paraId="6FDA8C1A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Path / Endpoint</w:t>
            </w:r>
          </w:p>
        </w:tc>
        <w:tc>
          <w:tcPr>
            <w:tcW w:w="1881" w:type="dxa"/>
            <w:shd w:val="clear" w:color="auto" w:fill="1F4E79"/>
          </w:tcPr>
          <w:p w14:paraId="2E3DC2B3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FR / User Story Terkait</w:t>
            </w:r>
          </w:p>
        </w:tc>
      </w:tr>
      <w:tr w:rsidR="00892CC8" w14:paraId="24463932" w14:textId="77777777">
        <w:tc>
          <w:tcPr>
            <w:tcW w:w="1881" w:type="dxa"/>
            <w:shd w:val="clear" w:color="auto" w:fill="EBF3FB"/>
          </w:tcPr>
          <w:p w14:paraId="7CFFD08C" w14:textId="77777777" w:rsidR="00892CC8" w:rsidRDefault="00A86D4E">
            <w:r>
              <w:rPr>
                <w:sz w:val="18"/>
              </w:rPr>
              <w:t>1</w:t>
            </w:r>
          </w:p>
        </w:tc>
        <w:tc>
          <w:tcPr>
            <w:tcW w:w="1881" w:type="dxa"/>
            <w:shd w:val="clear" w:color="auto" w:fill="EBF3FB"/>
          </w:tcPr>
          <w:p w14:paraId="7CF08091" w14:textId="77777777" w:rsidR="00892CC8" w:rsidRDefault="00A86D4E">
            <w:r>
              <w:rPr>
                <w:sz w:val="18"/>
              </w:rPr>
              <w:t>Auth</w:t>
            </w:r>
          </w:p>
        </w:tc>
        <w:tc>
          <w:tcPr>
            <w:tcW w:w="1881" w:type="dxa"/>
            <w:shd w:val="clear" w:color="auto" w:fill="EBF3FB"/>
          </w:tcPr>
          <w:p w14:paraId="318148AB" w14:textId="77777777" w:rsidR="00892CC8" w:rsidRDefault="00A86D4E">
            <w:r>
              <w:rPr>
                <w:sz w:val="18"/>
              </w:rPr>
              <w:t>POST</w:t>
            </w:r>
          </w:p>
        </w:tc>
        <w:tc>
          <w:tcPr>
            <w:tcW w:w="1881" w:type="dxa"/>
            <w:shd w:val="clear" w:color="auto" w:fill="EBF3FB"/>
          </w:tcPr>
          <w:p w14:paraId="47CD83B0" w14:textId="77777777" w:rsidR="00892CC8" w:rsidRDefault="00A86D4E">
            <w:r>
              <w:rPr>
                <w:sz w:val="18"/>
              </w:rPr>
              <w:t>/api/v1/auth/login</w:t>
            </w:r>
          </w:p>
        </w:tc>
        <w:tc>
          <w:tcPr>
            <w:tcW w:w="1881" w:type="dxa"/>
            <w:shd w:val="clear" w:color="auto" w:fill="EBF3FB"/>
          </w:tcPr>
          <w:p w14:paraId="3241E04A" w14:textId="77777777" w:rsidR="00892CC8" w:rsidRDefault="00A86D4E">
            <w:r>
              <w:rPr>
                <w:sz w:val="18"/>
              </w:rPr>
              <w:t>US-01 Login</w:t>
            </w:r>
          </w:p>
        </w:tc>
      </w:tr>
      <w:tr w:rsidR="00892CC8" w14:paraId="3CF089D0" w14:textId="77777777">
        <w:tc>
          <w:tcPr>
            <w:tcW w:w="1881" w:type="dxa"/>
            <w:shd w:val="clear" w:color="auto" w:fill="FFFFFF"/>
          </w:tcPr>
          <w:p w14:paraId="350D037D" w14:textId="77777777" w:rsidR="00892CC8" w:rsidRDefault="00A86D4E">
            <w:r>
              <w:rPr>
                <w:sz w:val="18"/>
              </w:rPr>
              <w:t>2</w:t>
            </w:r>
          </w:p>
        </w:tc>
        <w:tc>
          <w:tcPr>
            <w:tcW w:w="1881" w:type="dxa"/>
            <w:shd w:val="clear" w:color="auto" w:fill="FFFFFF"/>
          </w:tcPr>
          <w:p w14:paraId="4F4BA175" w14:textId="77777777" w:rsidR="00892CC8" w:rsidRDefault="00A86D4E">
            <w:r>
              <w:rPr>
                <w:sz w:val="18"/>
              </w:rPr>
              <w:t>Documents / AI</w:t>
            </w:r>
          </w:p>
        </w:tc>
        <w:tc>
          <w:tcPr>
            <w:tcW w:w="1881" w:type="dxa"/>
            <w:shd w:val="clear" w:color="auto" w:fill="FFFFFF"/>
          </w:tcPr>
          <w:p w14:paraId="237DF78C" w14:textId="77777777" w:rsidR="00892CC8" w:rsidRDefault="00A86D4E">
            <w:r>
              <w:rPr>
                <w:sz w:val="18"/>
              </w:rPr>
              <w:t>POST</w:t>
            </w:r>
          </w:p>
        </w:tc>
        <w:tc>
          <w:tcPr>
            <w:tcW w:w="1881" w:type="dxa"/>
            <w:shd w:val="clear" w:color="auto" w:fill="FFFFFF"/>
          </w:tcPr>
          <w:p w14:paraId="328E7ADF" w14:textId="77777777" w:rsidR="00892CC8" w:rsidRDefault="00A86D4E">
            <w:r>
              <w:rPr>
                <w:sz w:val="18"/>
              </w:rPr>
              <w:t>/api/v1/documents/ocr-parse</w:t>
            </w:r>
          </w:p>
        </w:tc>
        <w:tc>
          <w:tcPr>
            <w:tcW w:w="1881" w:type="dxa"/>
            <w:shd w:val="clear" w:color="auto" w:fill="FFFFFF"/>
          </w:tcPr>
          <w:p w14:paraId="1F0C7BA7" w14:textId="77777777" w:rsidR="00892CC8" w:rsidRDefault="00A86D4E">
            <w:r>
              <w:rPr>
                <w:sz w:val="18"/>
              </w:rPr>
              <w:t>US-15 OCR Reading, US-16 Extraction</w:t>
            </w:r>
          </w:p>
        </w:tc>
      </w:tr>
      <w:tr w:rsidR="00892CC8" w14:paraId="3397F068" w14:textId="77777777">
        <w:tc>
          <w:tcPr>
            <w:tcW w:w="1881" w:type="dxa"/>
            <w:shd w:val="clear" w:color="auto" w:fill="EBF3FB"/>
          </w:tcPr>
          <w:p w14:paraId="72E3C9B9" w14:textId="77777777" w:rsidR="00892CC8" w:rsidRDefault="00A86D4E">
            <w:r>
              <w:rPr>
                <w:sz w:val="18"/>
              </w:rPr>
              <w:t>3</w:t>
            </w:r>
          </w:p>
        </w:tc>
        <w:tc>
          <w:tcPr>
            <w:tcW w:w="1881" w:type="dxa"/>
            <w:shd w:val="clear" w:color="auto" w:fill="EBF3FB"/>
          </w:tcPr>
          <w:p w14:paraId="27BEC441" w14:textId="77777777" w:rsidR="00892CC8" w:rsidRDefault="00A86D4E">
            <w:r>
              <w:rPr>
                <w:sz w:val="18"/>
              </w:rPr>
              <w:t>Documents</w:t>
            </w:r>
          </w:p>
        </w:tc>
        <w:tc>
          <w:tcPr>
            <w:tcW w:w="1881" w:type="dxa"/>
            <w:shd w:val="clear" w:color="auto" w:fill="EBF3FB"/>
          </w:tcPr>
          <w:p w14:paraId="5C7BC9CD" w14:textId="77777777" w:rsidR="00892CC8" w:rsidRDefault="00A86D4E">
            <w:r>
              <w:rPr>
                <w:sz w:val="18"/>
              </w:rPr>
              <w:t>GET</w:t>
            </w:r>
          </w:p>
        </w:tc>
        <w:tc>
          <w:tcPr>
            <w:tcW w:w="1881" w:type="dxa"/>
            <w:shd w:val="clear" w:color="auto" w:fill="EBF3FB"/>
          </w:tcPr>
          <w:p w14:paraId="13F9B5A9" w14:textId="77777777" w:rsidR="00892CC8" w:rsidRDefault="00A86D4E">
            <w:r>
              <w:rPr>
                <w:sz w:val="18"/>
              </w:rPr>
              <w:t>/api/v1/documents/{id}</w:t>
            </w:r>
          </w:p>
        </w:tc>
        <w:tc>
          <w:tcPr>
            <w:tcW w:w="1881" w:type="dxa"/>
            <w:shd w:val="clear" w:color="auto" w:fill="EBF3FB"/>
          </w:tcPr>
          <w:p w14:paraId="6DBAD55B" w14:textId="77777777" w:rsidR="00892CC8" w:rsidRDefault="00A86D4E">
            <w:r>
              <w:rPr>
                <w:sz w:val="18"/>
              </w:rPr>
              <w:t>US-15 OCR Reading, US-16 Extraction</w:t>
            </w:r>
          </w:p>
        </w:tc>
      </w:tr>
      <w:tr w:rsidR="00892CC8" w14:paraId="7C427FAB" w14:textId="77777777">
        <w:tc>
          <w:tcPr>
            <w:tcW w:w="1881" w:type="dxa"/>
            <w:shd w:val="clear" w:color="auto" w:fill="FFFFFF"/>
          </w:tcPr>
          <w:p w14:paraId="66EE926E" w14:textId="77777777" w:rsidR="00892CC8" w:rsidRDefault="00A86D4E">
            <w:r>
              <w:rPr>
                <w:sz w:val="18"/>
              </w:rPr>
              <w:t>4</w:t>
            </w:r>
          </w:p>
        </w:tc>
        <w:tc>
          <w:tcPr>
            <w:tcW w:w="1881" w:type="dxa"/>
            <w:shd w:val="clear" w:color="auto" w:fill="FFFFFF"/>
          </w:tcPr>
          <w:p w14:paraId="69747F31" w14:textId="77777777" w:rsidR="00892CC8" w:rsidRDefault="00A86D4E">
            <w:r>
              <w:rPr>
                <w:sz w:val="18"/>
              </w:rPr>
              <w:t>Documents / AI</w:t>
            </w:r>
          </w:p>
        </w:tc>
        <w:tc>
          <w:tcPr>
            <w:tcW w:w="1881" w:type="dxa"/>
            <w:shd w:val="clear" w:color="auto" w:fill="FFFFFF"/>
          </w:tcPr>
          <w:p w14:paraId="354076F5" w14:textId="77777777" w:rsidR="00892CC8" w:rsidRDefault="00A86D4E">
            <w:r>
              <w:rPr>
                <w:sz w:val="18"/>
              </w:rPr>
              <w:t>POST</w:t>
            </w:r>
          </w:p>
        </w:tc>
        <w:tc>
          <w:tcPr>
            <w:tcW w:w="1881" w:type="dxa"/>
            <w:shd w:val="clear" w:color="auto" w:fill="FFFFFF"/>
          </w:tcPr>
          <w:p w14:paraId="05206E06" w14:textId="77777777" w:rsidR="00892CC8" w:rsidRDefault="00A86D4E">
            <w:r>
              <w:rPr>
                <w:sz w:val="18"/>
              </w:rPr>
              <w:t>/api/v1/documents/{id}/verify</w:t>
            </w:r>
          </w:p>
        </w:tc>
        <w:tc>
          <w:tcPr>
            <w:tcW w:w="1881" w:type="dxa"/>
            <w:shd w:val="clear" w:color="auto" w:fill="FFFFFF"/>
          </w:tcPr>
          <w:p w14:paraId="48298790" w14:textId="77777777" w:rsidR="00892CC8" w:rsidRDefault="00A86D4E">
            <w:r>
              <w:rPr>
                <w:sz w:val="18"/>
              </w:rPr>
              <w:t>US-17 Verification Admin</w:t>
            </w:r>
          </w:p>
        </w:tc>
      </w:tr>
      <w:tr w:rsidR="00892CC8" w14:paraId="30B1C040" w14:textId="77777777">
        <w:tc>
          <w:tcPr>
            <w:tcW w:w="1881" w:type="dxa"/>
            <w:shd w:val="clear" w:color="auto" w:fill="EBF3FB"/>
          </w:tcPr>
          <w:p w14:paraId="1E28B397" w14:textId="77777777" w:rsidR="00892CC8" w:rsidRDefault="00A86D4E">
            <w:r>
              <w:rPr>
                <w:sz w:val="18"/>
              </w:rPr>
              <w:t>5</w:t>
            </w:r>
          </w:p>
        </w:tc>
        <w:tc>
          <w:tcPr>
            <w:tcW w:w="1881" w:type="dxa"/>
            <w:shd w:val="clear" w:color="auto" w:fill="EBF3FB"/>
          </w:tcPr>
          <w:p w14:paraId="1A7E740F" w14:textId="77777777" w:rsidR="00892CC8" w:rsidRDefault="00A86D4E">
            <w:r>
              <w:rPr>
                <w:sz w:val="18"/>
              </w:rPr>
              <w:t>Transactions</w:t>
            </w:r>
          </w:p>
        </w:tc>
        <w:tc>
          <w:tcPr>
            <w:tcW w:w="1881" w:type="dxa"/>
            <w:shd w:val="clear" w:color="auto" w:fill="EBF3FB"/>
          </w:tcPr>
          <w:p w14:paraId="003732E1" w14:textId="77777777" w:rsidR="00892CC8" w:rsidRDefault="00A86D4E">
            <w:r>
              <w:rPr>
                <w:sz w:val="18"/>
              </w:rPr>
              <w:t>POST</w:t>
            </w:r>
          </w:p>
        </w:tc>
        <w:tc>
          <w:tcPr>
            <w:tcW w:w="1881" w:type="dxa"/>
            <w:shd w:val="clear" w:color="auto" w:fill="EBF3FB"/>
          </w:tcPr>
          <w:p w14:paraId="60A78387" w14:textId="77777777" w:rsidR="00892CC8" w:rsidRDefault="00A86D4E">
            <w:r>
              <w:rPr>
                <w:sz w:val="18"/>
              </w:rPr>
              <w:t>/api/v1/transactions</w:t>
            </w:r>
          </w:p>
        </w:tc>
        <w:tc>
          <w:tcPr>
            <w:tcW w:w="1881" w:type="dxa"/>
            <w:shd w:val="clear" w:color="auto" w:fill="EBF3FB"/>
          </w:tcPr>
          <w:p w14:paraId="156DCF2D" w14:textId="77777777" w:rsidR="00892CC8" w:rsidRDefault="00A86D4E">
            <w:r>
              <w:rPr>
                <w:sz w:val="18"/>
              </w:rPr>
              <w:t>US-04 Integritas Stok, US-05 Barang Masuk, US-06 Barang Keluar</w:t>
            </w:r>
          </w:p>
        </w:tc>
      </w:tr>
      <w:tr w:rsidR="00892CC8" w14:paraId="5CEE1D2A" w14:textId="77777777">
        <w:tc>
          <w:tcPr>
            <w:tcW w:w="1881" w:type="dxa"/>
            <w:shd w:val="clear" w:color="auto" w:fill="EBF3FB"/>
          </w:tcPr>
          <w:p w14:paraId="2E2914FE" w14:textId="77777777" w:rsidR="00892CC8" w:rsidRDefault="00A86D4E">
            <w:r>
              <w:rPr>
                <w:sz w:val="18"/>
              </w:rPr>
              <w:t>6</w:t>
            </w:r>
          </w:p>
        </w:tc>
        <w:tc>
          <w:tcPr>
            <w:tcW w:w="1881" w:type="dxa"/>
            <w:shd w:val="clear" w:color="auto" w:fill="EBF3FB"/>
          </w:tcPr>
          <w:p w14:paraId="79172185" w14:textId="77777777" w:rsidR="00892CC8" w:rsidRDefault="00A86D4E">
            <w:r>
              <w:rPr>
                <w:sz w:val="18"/>
              </w:rPr>
              <w:t>Transactions</w:t>
            </w:r>
          </w:p>
        </w:tc>
        <w:tc>
          <w:tcPr>
            <w:tcW w:w="1881" w:type="dxa"/>
            <w:shd w:val="clear" w:color="auto" w:fill="EBF3FB"/>
          </w:tcPr>
          <w:p w14:paraId="076DF5F0" w14:textId="77777777" w:rsidR="00892CC8" w:rsidRDefault="00A86D4E">
            <w:r>
              <w:rPr>
                <w:sz w:val="18"/>
              </w:rPr>
              <w:t>GET</w:t>
            </w:r>
          </w:p>
        </w:tc>
        <w:tc>
          <w:tcPr>
            <w:tcW w:w="1881" w:type="dxa"/>
            <w:shd w:val="clear" w:color="auto" w:fill="EBF3FB"/>
          </w:tcPr>
          <w:p w14:paraId="2080AD2A" w14:textId="77777777" w:rsidR="00892CC8" w:rsidRDefault="00A86D4E">
            <w:r>
              <w:rPr>
                <w:sz w:val="18"/>
              </w:rPr>
              <w:t>/api/v1/transactions</w:t>
            </w:r>
          </w:p>
        </w:tc>
        <w:tc>
          <w:tcPr>
            <w:tcW w:w="1881" w:type="dxa"/>
            <w:shd w:val="clear" w:color="auto" w:fill="EBF3FB"/>
          </w:tcPr>
          <w:p w14:paraId="037FE7D9" w14:textId="77777777" w:rsidR="00892CC8" w:rsidRDefault="00A86D4E">
            <w:r>
              <w:rPr>
                <w:sz w:val="18"/>
              </w:rPr>
              <w:t>US-07 Riwayat Transaksi</w:t>
            </w:r>
          </w:p>
        </w:tc>
      </w:tr>
      <w:tr w:rsidR="00892CC8" w14:paraId="1B2CFE2B" w14:textId="77777777">
        <w:tc>
          <w:tcPr>
            <w:tcW w:w="1881" w:type="dxa"/>
            <w:shd w:val="clear" w:color="auto" w:fill="EBF3FB"/>
          </w:tcPr>
          <w:p w14:paraId="35E1A9FA" w14:textId="77777777" w:rsidR="00892CC8" w:rsidRDefault="00A86D4E">
            <w:r>
              <w:rPr>
                <w:sz w:val="18"/>
              </w:rPr>
              <w:t>7</w:t>
            </w:r>
          </w:p>
        </w:tc>
        <w:tc>
          <w:tcPr>
            <w:tcW w:w="1881" w:type="dxa"/>
            <w:shd w:val="clear" w:color="auto" w:fill="EBF3FB"/>
          </w:tcPr>
          <w:p w14:paraId="2D42ADDE" w14:textId="77777777" w:rsidR="00892CC8" w:rsidRDefault="00A86D4E">
            <w:r>
              <w:rPr>
                <w:sz w:val="18"/>
              </w:rPr>
              <w:t>Transactions</w:t>
            </w:r>
          </w:p>
        </w:tc>
        <w:tc>
          <w:tcPr>
            <w:tcW w:w="1881" w:type="dxa"/>
            <w:shd w:val="clear" w:color="auto" w:fill="EBF3FB"/>
          </w:tcPr>
          <w:p w14:paraId="7214F383" w14:textId="77777777" w:rsidR="00892CC8" w:rsidRDefault="00A86D4E">
            <w:r>
              <w:rPr>
                <w:sz w:val="18"/>
              </w:rPr>
              <w:t>GET</w:t>
            </w:r>
          </w:p>
        </w:tc>
        <w:tc>
          <w:tcPr>
            <w:tcW w:w="1881" w:type="dxa"/>
            <w:shd w:val="clear" w:color="auto" w:fill="EBF3FB"/>
          </w:tcPr>
          <w:p w14:paraId="28CEEEF0" w14:textId="77777777" w:rsidR="00892CC8" w:rsidRDefault="00A86D4E">
            <w:r>
              <w:rPr>
                <w:sz w:val="18"/>
              </w:rPr>
              <w:t>/api/v1/transactions/{id}</w:t>
            </w:r>
          </w:p>
        </w:tc>
        <w:tc>
          <w:tcPr>
            <w:tcW w:w="1881" w:type="dxa"/>
            <w:shd w:val="clear" w:color="auto" w:fill="EBF3FB"/>
          </w:tcPr>
          <w:p w14:paraId="25B13AE4" w14:textId="77777777" w:rsidR="00892CC8" w:rsidRDefault="00A86D4E">
            <w:r>
              <w:rPr>
                <w:sz w:val="18"/>
              </w:rPr>
              <w:t>US-07 Riwayat Transaksi</w:t>
            </w:r>
          </w:p>
        </w:tc>
      </w:tr>
      <w:tr w:rsidR="00892CC8" w14:paraId="48FABC70" w14:textId="77777777">
        <w:tc>
          <w:tcPr>
            <w:tcW w:w="1881" w:type="dxa"/>
            <w:shd w:val="clear" w:color="auto" w:fill="EBF3FB"/>
          </w:tcPr>
          <w:p w14:paraId="281F7A16" w14:textId="77777777" w:rsidR="00892CC8" w:rsidRDefault="00A86D4E">
            <w:r>
              <w:rPr>
                <w:sz w:val="18"/>
              </w:rPr>
              <w:t>8</w:t>
            </w:r>
          </w:p>
        </w:tc>
        <w:tc>
          <w:tcPr>
            <w:tcW w:w="1881" w:type="dxa"/>
            <w:shd w:val="clear" w:color="auto" w:fill="EBF3FB"/>
          </w:tcPr>
          <w:p w14:paraId="5A9B55E3" w14:textId="77777777" w:rsidR="00892CC8" w:rsidRDefault="00A86D4E">
            <w:r>
              <w:rPr>
                <w:sz w:val="18"/>
              </w:rPr>
              <w:t>Borrowings</w:t>
            </w:r>
          </w:p>
        </w:tc>
        <w:tc>
          <w:tcPr>
            <w:tcW w:w="1881" w:type="dxa"/>
            <w:shd w:val="clear" w:color="auto" w:fill="EBF3FB"/>
          </w:tcPr>
          <w:p w14:paraId="143AD2A3" w14:textId="77777777" w:rsidR="00892CC8" w:rsidRDefault="00A86D4E">
            <w:r>
              <w:rPr>
                <w:sz w:val="18"/>
              </w:rPr>
              <w:t>POST</w:t>
            </w:r>
          </w:p>
        </w:tc>
        <w:tc>
          <w:tcPr>
            <w:tcW w:w="1881" w:type="dxa"/>
            <w:shd w:val="clear" w:color="auto" w:fill="EBF3FB"/>
          </w:tcPr>
          <w:p w14:paraId="2FAF83A5" w14:textId="77777777" w:rsidR="00892CC8" w:rsidRDefault="00A86D4E">
            <w:r>
              <w:rPr>
                <w:sz w:val="18"/>
              </w:rPr>
              <w:t>/api/v1/borrowings</w:t>
            </w:r>
          </w:p>
        </w:tc>
        <w:tc>
          <w:tcPr>
            <w:tcW w:w="1881" w:type="dxa"/>
            <w:shd w:val="clear" w:color="auto" w:fill="EBF3FB"/>
          </w:tcPr>
          <w:p w14:paraId="7B5A0EE7" w14:textId="77777777" w:rsidR="00892CC8" w:rsidRDefault="00A86D4E">
            <w:r>
              <w:rPr>
                <w:sz w:val="18"/>
              </w:rPr>
              <w:t>US-08 Peminjaman</w:t>
            </w:r>
          </w:p>
        </w:tc>
      </w:tr>
      <w:tr w:rsidR="00892CC8" w14:paraId="358EA64E" w14:textId="77777777">
        <w:tc>
          <w:tcPr>
            <w:tcW w:w="1881" w:type="dxa"/>
            <w:shd w:val="clear" w:color="auto" w:fill="EBF3FB"/>
          </w:tcPr>
          <w:p w14:paraId="561BECBA" w14:textId="77777777" w:rsidR="00892CC8" w:rsidRDefault="00A86D4E">
            <w:r>
              <w:rPr>
                <w:sz w:val="18"/>
              </w:rPr>
              <w:t>9</w:t>
            </w:r>
          </w:p>
        </w:tc>
        <w:tc>
          <w:tcPr>
            <w:tcW w:w="1881" w:type="dxa"/>
            <w:shd w:val="clear" w:color="auto" w:fill="EBF3FB"/>
          </w:tcPr>
          <w:p w14:paraId="085585D3" w14:textId="77777777" w:rsidR="00892CC8" w:rsidRDefault="00A86D4E">
            <w:r>
              <w:rPr>
                <w:sz w:val="18"/>
              </w:rPr>
              <w:t>Borrowings</w:t>
            </w:r>
          </w:p>
        </w:tc>
        <w:tc>
          <w:tcPr>
            <w:tcW w:w="1881" w:type="dxa"/>
            <w:shd w:val="clear" w:color="auto" w:fill="EBF3FB"/>
          </w:tcPr>
          <w:p w14:paraId="53FB927E" w14:textId="77777777" w:rsidR="00892CC8" w:rsidRDefault="00A86D4E">
            <w:r>
              <w:rPr>
                <w:sz w:val="18"/>
              </w:rPr>
              <w:t>PUT</w:t>
            </w:r>
          </w:p>
        </w:tc>
        <w:tc>
          <w:tcPr>
            <w:tcW w:w="1881" w:type="dxa"/>
            <w:shd w:val="clear" w:color="auto" w:fill="EBF3FB"/>
          </w:tcPr>
          <w:p w14:paraId="752FD75E" w14:textId="77777777" w:rsidR="00892CC8" w:rsidRDefault="00A86D4E">
            <w:r>
              <w:rPr>
                <w:sz w:val="18"/>
              </w:rPr>
              <w:t>/api/v1/borrowings/{id}/return</w:t>
            </w:r>
          </w:p>
        </w:tc>
        <w:tc>
          <w:tcPr>
            <w:tcW w:w="1881" w:type="dxa"/>
            <w:shd w:val="clear" w:color="auto" w:fill="EBF3FB"/>
          </w:tcPr>
          <w:p w14:paraId="47662B0F" w14:textId="77777777" w:rsidR="00892CC8" w:rsidRDefault="00A86D4E">
            <w:r>
              <w:rPr>
                <w:sz w:val="18"/>
              </w:rPr>
              <w:t>US-09 Pengembalian</w:t>
            </w:r>
          </w:p>
        </w:tc>
      </w:tr>
      <w:tr w:rsidR="00892CC8" w14:paraId="2F7D0267" w14:textId="77777777">
        <w:tc>
          <w:tcPr>
            <w:tcW w:w="1881" w:type="dxa"/>
            <w:shd w:val="clear" w:color="auto" w:fill="EBF3FB"/>
          </w:tcPr>
          <w:p w14:paraId="3C8EDF98" w14:textId="77777777" w:rsidR="00892CC8" w:rsidRDefault="00A86D4E">
            <w:r>
              <w:rPr>
                <w:sz w:val="18"/>
              </w:rPr>
              <w:t>10</w:t>
            </w:r>
          </w:p>
        </w:tc>
        <w:tc>
          <w:tcPr>
            <w:tcW w:w="1881" w:type="dxa"/>
            <w:shd w:val="clear" w:color="auto" w:fill="EBF3FB"/>
          </w:tcPr>
          <w:p w14:paraId="50249B37" w14:textId="77777777" w:rsidR="00892CC8" w:rsidRDefault="00A86D4E">
            <w:r>
              <w:rPr>
                <w:sz w:val="18"/>
              </w:rPr>
              <w:t>Borrowings</w:t>
            </w:r>
          </w:p>
        </w:tc>
        <w:tc>
          <w:tcPr>
            <w:tcW w:w="1881" w:type="dxa"/>
            <w:shd w:val="clear" w:color="auto" w:fill="EBF3FB"/>
          </w:tcPr>
          <w:p w14:paraId="27637462" w14:textId="77777777" w:rsidR="00892CC8" w:rsidRDefault="00A86D4E">
            <w:r>
              <w:rPr>
                <w:sz w:val="18"/>
              </w:rPr>
              <w:t>GET</w:t>
            </w:r>
          </w:p>
        </w:tc>
        <w:tc>
          <w:tcPr>
            <w:tcW w:w="1881" w:type="dxa"/>
            <w:shd w:val="clear" w:color="auto" w:fill="EBF3FB"/>
          </w:tcPr>
          <w:p w14:paraId="2D74A08E" w14:textId="77777777" w:rsidR="00892CC8" w:rsidRDefault="00A86D4E">
            <w:r>
              <w:rPr>
                <w:sz w:val="18"/>
              </w:rPr>
              <w:t>/api/v1/borrowings</w:t>
            </w:r>
          </w:p>
        </w:tc>
        <w:tc>
          <w:tcPr>
            <w:tcW w:w="1881" w:type="dxa"/>
            <w:shd w:val="clear" w:color="auto" w:fill="EBF3FB"/>
          </w:tcPr>
          <w:p w14:paraId="6E402FF7" w14:textId="77777777" w:rsidR="00892CC8" w:rsidRDefault="00A86D4E">
            <w:r>
              <w:rPr>
                <w:sz w:val="18"/>
              </w:rPr>
              <w:t xml:space="preserve">US-10 Status </w:t>
            </w:r>
            <w:r>
              <w:rPr>
                <w:sz w:val="18"/>
              </w:rPr>
              <w:t>Peminjaman</w:t>
            </w:r>
          </w:p>
        </w:tc>
      </w:tr>
      <w:tr w:rsidR="00892CC8" w14:paraId="5C0DCDE9" w14:textId="77777777">
        <w:tc>
          <w:tcPr>
            <w:tcW w:w="1881" w:type="dxa"/>
            <w:shd w:val="clear" w:color="auto" w:fill="EBF3FB"/>
          </w:tcPr>
          <w:p w14:paraId="69D20401" w14:textId="77777777" w:rsidR="00892CC8" w:rsidRDefault="00A86D4E">
            <w:r>
              <w:rPr>
                <w:sz w:val="18"/>
              </w:rPr>
              <w:t>11</w:t>
            </w:r>
          </w:p>
        </w:tc>
        <w:tc>
          <w:tcPr>
            <w:tcW w:w="1881" w:type="dxa"/>
            <w:shd w:val="clear" w:color="auto" w:fill="EBF3FB"/>
          </w:tcPr>
          <w:p w14:paraId="38F08B5B" w14:textId="77777777" w:rsidR="00892CC8" w:rsidRDefault="00A86D4E">
            <w:r>
              <w:rPr>
                <w:sz w:val="18"/>
              </w:rPr>
              <w:t>Forecasts / AI</w:t>
            </w:r>
          </w:p>
        </w:tc>
        <w:tc>
          <w:tcPr>
            <w:tcW w:w="1881" w:type="dxa"/>
            <w:shd w:val="clear" w:color="auto" w:fill="EBF3FB"/>
          </w:tcPr>
          <w:p w14:paraId="7F1EF899" w14:textId="77777777" w:rsidR="00892CC8" w:rsidRDefault="00A86D4E">
            <w:r>
              <w:rPr>
                <w:sz w:val="18"/>
              </w:rPr>
              <w:t>POST</w:t>
            </w:r>
          </w:p>
        </w:tc>
        <w:tc>
          <w:tcPr>
            <w:tcW w:w="1881" w:type="dxa"/>
            <w:shd w:val="clear" w:color="auto" w:fill="EBF3FB"/>
          </w:tcPr>
          <w:p w14:paraId="6233FDEA" w14:textId="77777777" w:rsidR="00892CC8" w:rsidRDefault="00A86D4E">
            <w:r>
              <w:rPr>
                <w:sz w:val="18"/>
              </w:rPr>
              <w:t>/api/v1/ai/forecast</w:t>
            </w:r>
          </w:p>
        </w:tc>
        <w:tc>
          <w:tcPr>
            <w:tcW w:w="1881" w:type="dxa"/>
            <w:shd w:val="clear" w:color="auto" w:fill="EBF3FB"/>
          </w:tcPr>
          <w:p w14:paraId="7FA0EF6B" w14:textId="77777777" w:rsidR="00892CC8" w:rsidRDefault="00A86D4E">
            <w:r>
              <w:rPr>
                <w:sz w:val="18"/>
              </w:rPr>
              <w:t>US-18 Forecasting, US-20 Reorder Point</w:t>
            </w:r>
          </w:p>
        </w:tc>
      </w:tr>
      <w:tr w:rsidR="00892CC8" w14:paraId="069D089E" w14:textId="77777777">
        <w:tc>
          <w:tcPr>
            <w:tcW w:w="1881" w:type="dxa"/>
            <w:shd w:val="clear" w:color="auto" w:fill="EBF3FB"/>
          </w:tcPr>
          <w:p w14:paraId="18A14F2B" w14:textId="77777777" w:rsidR="00892CC8" w:rsidRDefault="00A86D4E">
            <w:r>
              <w:rPr>
                <w:sz w:val="18"/>
              </w:rPr>
              <w:t>12</w:t>
            </w:r>
          </w:p>
        </w:tc>
        <w:tc>
          <w:tcPr>
            <w:tcW w:w="1881" w:type="dxa"/>
            <w:shd w:val="clear" w:color="auto" w:fill="EBF3FB"/>
          </w:tcPr>
          <w:p w14:paraId="7F66F132" w14:textId="77777777" w:rsidR="00892CC8" w:rsidRDefault="00A86D4E">
            <w:r>
              <w:rPr>
                <w:sz w:val="18"/>
              </w:rPr>
              <w:t>Items</w:t>
            </w:r>
          </w:p>
        </w:tc>
        <w:tc>
          <w:tcPr>
            <w:tcW w:w="1881" w:type="dxa"/>
            <w:shd w:val="clear" w:color="auto" w:fill="EBF3FB"/>
          </w:tcPr>
          <w:p w14:paraId="2B3FFD6E" w14:textId="77777777" w:rsidR="00892CC8" w:rsidRDefault="00A86D4E">
            <w:r>
              <w:rPr>
                <w:sz w:val="18"/>
              </w:rPr>
              <w:t>GET</w:t>
            </w:r>
          </w:p>
        </w:tc>
        <w:tc>
          <w:tcPr>
            <w:tcW w:w="1881" w:type="dxa"/>
            <w:shd w:val="clear" w:color="auto" w:fill="EBF3FB"/>
          </w:tcPr>
          <w:p w14:paraId="50EA3EF3" w14:textId="77777777" w:rsidR="00892CC8" w:rsidRDefault="00A86D4E">
            <w:r>
              <w:rPr>
                <w:sz w:val="18"/>
              </w:rPr>
              <w:t>/api/v1/items</w:t>
            </w:r>
          </w:p>
        </w:tc>
        <w:tc>
          <w:tcPr>
            <w:tcW w:w="1881" w:type="dxa"/>
            <w:shd w:val="clear" w:color="auto" w:fill="EBF3FB"/>
          </w:tcPr>
          <w:p w14:paraId="457DCFE3" w14:textId="77777777" w:rsidR="00892CC8" w:rsidRDefault="00A86D4E">
            <w:r>
              <w:rPr>
                <w:sz w:val="18"/>
              </w:rPr>
              <w:t>US-03 Master Barang, US-04 Integritas Stok</w:t>
            </w:r>
          </w:p>
        </w:tc>
      </w:tr>
      <w:tr w:rsidR="00892CC8" w14:paraId="4F5806F2" w14:textId="77777777">
        <w:tc>
          <w:tcPr>
            <w:tcW w:w="1881" w:type="dxa"/>
            <w:shd w:val="clear" w:color="auto" w:fill="EBF3FB"/>
          </w:tcPr>
          <w:p w14:paraId="51603E02" w14:textId="77777777" w:rsidR="00892CC8" w:rsidRDefault="00A86D4E">
            <w:r>
              <w:rPr>
                <w:sz w:val="18"/>
              </w:rPr>
              <w:t>13</w:t>
            </w:r>
          </w:p>
        </w:tc>
        <w:tc>
          <w:tcPr>
            <w:tcW w:w="1881" w:type="dxa"/>
            <w:shd w:val="clear" w:color="auto" w:fill="EBF3FB"/>
          </w:tcPr>
          <w:p w14:paraId="7437BDCC" w14:textId="77777777" w:rsidR="00892CC8" w:rsidRDefault="00A86D4E">
            <w:r>
              <w:rPr>
                <w:sz w:val="18"/>
              </w:rPr>
              <w:t>Items</w:t>
            </w:r>
          </w:p>
        </w:tc>
        <w:tc>
          <w:tcPr>
            <w:tcW w:w="1881" w:type="dxa"/>
            <w:shd w:val="clear" w:color="auto" w:fill="EBF3FB"/>
          </w:tcPr>
          <w:p w14:paraId="19792A9B" w14:textId="77777777" w:rsidR="00892CC8" w:rsidRDefault="00A86D4E">
            <w:r>
              <w:rPr>
                <w:sz w:val="18"/>
              </w:rPr>
              <w:t>GET</w:t>
            </w:r>
          </w:p>
        </w:tc>
        <w:tc>
          <w:tcPr>
            <w:tcW w:w="1881" w:type="dxa"/>
            <w:shd w:val="clear" w:color="auto" w:fill="EBF3FB"/>
          </w:tcPr>
          <w:p w14:paraId="58643A93" w14:textId="77777777" w:rsidR="00892CC8" w:rsidRDefault="00A86D4E">
            <w:r>
              <w:rPr>
                <w:sz w:val="18"/>
              </w:rPr>
              <w:t>/api/v1/reports/stock</w:t>
            </w:r>
          </w:p>
        </w:tc>
        <w:tc>
          <w:tcPr>
            <w:tcW w:w="1881" w:type="dxa"/>
            <w:shd w:val="clear" w:color="auto" w:fill="EBF3FB"/>
          </w:tcPr>
          <w:p w14:paraId="1827F112" w14:textId="77777777" w:rsidR="00892CC8" w:rsidRDefault="00A86D4E">
            <w:r>
              <w:rPr>
                <w:sz w:val="18"/>
              </w:rPr>
              <w:t>US-11 Laporan Stok, US-19 Deteksi Stok Kritis</w:t>
            </w:r>
          </w:p>
        </w:tc>
      </w:tr>
    </w:tbl>
    <w:p w14:paraId="7F0F4FB9" w14:textId="77777777" w:rsidR="00892CC8" w:rsidRDefault="00892CC8"/>
    <w:p w14:paraId="097255EF" w14:textId="77777777" w:rsidR="00892CC8" w:rsidRDefault="00A86D4E">
      <w:pPr>
        <w:spacing w:after="40"/>
      </w:pPr>
      <w:r>
        <w:rPr>
          <w:b/>
          <w:bCs/>
          <w:sz w:val="20"/>
          <w:szCs w:val="20"/>
        </w:rPr>
        <w:t>Endpoint AI (*) yang dirancang tim — nama dan fungsinya:</w:t>
      </w:r>
    </w:p>
    <w:tbl>
      <w:tblPr>
        <w:tblStyle w:val="ab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892CC8" w14:paraId="6F8AF8FC" w14:textId="77777777">
        <w:tc>
          <w:tcPr>
            <w:tcW w:w="9406" w:type="dxa"/>
            <w:shd w:val="clear" w:color="auto" w:fill="FAFAFA"/>
          </w:tcPr>
          <w:p w14:paraId="025770B1" w14:textId="77777777" w:rsidR="00892CC8" w:rsidRDefault="00A86D4E">
            <w:r>
              <w:rPr>
                <w:sz w:val="18"/>
              </w:rPr>
              <w:t>Endpoint AI yang dirancang tim:</w:t>
            </w:r>
            <w:r>
              <w:rPr>
                <w:sz w:val="18"/>
              </w:rPr>
              <w:br/>
              <w:t>1. POST /api/v1/documents/ocr-parse — membaca dokumen menggunakan OCR dan mengekstraksi data.</w:t>
            </w:r>
            <w:r>
              <w:rPr>
                <w:sz w:val="18"/>
              </w:rPr>
              <w:br/>
              <w:t>2. POST /api/v1/documents/{id}/verify — verifikasi/koreksi hasil OCR oleh</w:t>
            </w:r>
            <w:r>
              <w:rPr>
                <w:sz w:val="18"/>
              </w:rPr>
              <w:t xml:space="preserve"> Admin.</w:t>
            </w:r>
            <w:r>
              <w:rPr>
                <w:sz w:val="18"/>
              </w:rPr>
              <w:br/>
              <w:t>3. POST /api/v1/ai/forecast — menghasilkan prediksi kebutuhan stok dan reorder point.</w:t>
            </w:r>
          </w:p>
        </w:tc>
      </w:tr>
    </w:tbl>
    <w:p w14:paraId="417ECEB7" w14:textId="77777777" w:rsidR="00892CC8" w:rsidRDefault="00892CC8"/>
    <w:p w14:paraId="38CD13EE" w14:textId="77777777" w:rsidR="00892CC8" w:rsidRDefault="00A86D4E">
      <w:pPr>
        <w:spacing w:before="200" w:after="80"/>
      </w:pPr>
      <w:r>
        <w:rPr>
          <w:b/>
          <w:bCs/>
          <w:color w:val="2E75B6"/>
          <w:sz w:val="24"/>
          <w:szCs w:val="24"/>
        </w:rPr>
        <w:t>E.2  Iterasi &amp; Revisi Prompt AI</w:t>
      </w:r>
    </w:p>
    <w:p w14:paraId="2E8255F2" w14:textId="77777777" w:rsidR="00892CC8" w:rsidRDefault="00A86D4E">
      <w:pPr>
        <w:spacing w:after="80"/>
      </w:pPr>
      <w:r>
        <w:rPr>
          <w:sz w:val="20"/>
          <w:szCs w:val="20"/>
        </w:rPr>
        <w:t>Catat masalah pada output AI pertama dan perbaikan yang dilakukan.</w:t>
      </w:r>
    </w:p>
    <w:tbl>
      <w:tblPr>
        <w:tblStyle w:val="ac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892CC8" w14:paraId="790A1F78" w14:textId="77777777">
        <w:tc>
          <w:tcPr>
            <w:tcW w:w="3135" w:type="dxa"/>
            <w:shd w:val="clear" w:color="auto" w:fill="1F4E79"/>
          </w:tcPr>
          <w:p w14:paraId="5927FF80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Prompt</w:t>
            </w:r>
          </w:p>
        </w:tc>
        <w:tc>
          <w:tcPr>
            <w:tcW w:w="3135" w:type="dxa"/>
            <w:shd w:val="clear" w:color="auto" w:fill="1F4E79"/>
          </w:tcPr>
          <w:p w14:paraId="6E81C27D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Masalah pada Output AI Pertama</w:t>
            </w:r>
          </w:p>
        </w:tc>
        <w:tc>
          <w:tcPr>
            <w:tcW w:w="3135" w:type="dxa"/>
            <w:shd w:val="clear" w:color="auto" w:fill="1F4E79"/>
          </w:tcPr>
          <w:p w14:paraId="030F3252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Revisi / Prompt Lanjutan yang Digunakan</w:t>
            </w:r>
          </w:p>
        </w:tc>
      </w:tr>
      <w:tr w:rsidR="00892CC8" w14:paraId="6D4AA129" w14:textId="77777777">
        <w:tc>
          <w:tcPr>
            <w:tcW w:w="3135" w:type="dxa"/>
            <w:shd w:val="clear" w:color="auto" w:fill="EBF3FB"/>
          </w:tcPr>
          <w:p w14:paraId="14663AD5" w14:textId="77777777" w:rsidR="00892CC8" w:rsidRDefault="00A86D4E">
            <w:r>
              <w:rPr>
                <w:sz w:val="18"/>
                <w:szCs w:val="20"/>
              </w:rPr>
              <w:t>D.1 OpenAPI</w:t>
            </w:r>
          </w:p>
        </w:tc>
        <w:tc>
          <w:tcPr>
            <w:tcW w:w="3135" w:type="dxa"/>
            <w:shd w:val="clear" w:color="auto" w:fill="EBF3FB"/>
          </w:tcPr>
          <w:p w14:paraId="30EBA7B7" w14:textId="77777777" w:rsidR="00892CC8" w:rsidRDefault="00A86D4E">
            <w:r>
              <w:rPr>
                <w:sz w:val="18"/>
              </w:rPr>
              <w:t xml:space="preserve">Draft awal masih perlu penyesuaian pada detail endpoint, validasi, kode respons, serta </w:t>
            </w:r>
            <w:r>
              <w:rPr>
                <w:sz w:val="18"/>
              </w:rPr>
              <w:t>sinkronisasi beberapa field dengan ERD.</w:t>
            </w:r>
          </w:p>
        </w:tc>
        <w:tc>
          <w:tcPr>
            <w:tcW w:w="3135" w:type="dxa"/>
            <w:shd w:val="clear" w:color="auto" w:fill="EBF3FB"/>
          </w:tcPr>
          <w:p w14:paraId="5B8DE302" w14:textId="77777777" w:rsidR="00892CC8" w:rsidRDefault="00A86D4E">
            <w:r>
              <w:rPr>
                <w:sz w:val="18"/>
              </w:rPr>
              <w:t>Revisi D.1: menyesuaikan path dengan LLD final, mempertahankan hanya endpoint yang diizinkan, menambahkan security BearerAuth, response 4xx/5xx, validasi file OCR, dan respons 504/422 untuk endpoint AI.</w:t>
            </w:r>
          </w:p>
        </w:tc>
      </w:tr>
      <w:tr w:rsidR="00892CC8" w14:paraId="0CF97E93" w14:textId="77777777">
        <w:tc>
          <w:tcPr>
            <w:tcW w:w="3135" w:type="dxa"/>
            <w:shd w:val="clear" w:color="auto" w:fill="FFFFFF"/>
          </w:tcPr>
          <w:p w14:paraId="63158F23" w14:textId="77777777" w:rsidR="00892CC8" w:rsidRDefault="00A86D4E">
            <w:r>
              <w:rPr>
                <w:sz w:val="18"/>
                <w:szCs w:val="20"/>
              </w:rPr>
              <w:t>D.2 ERD/Skem</w:t>
            </w:r>
            <w:r>
              <w:rPr>
                <w:sz w:val="18"/>
                <w:szCs w:val="20"/>
              </w:rPr>
              <w:t>a</w:t>
            </w:r>
          </w:p>
        </w:tc>
        <w:tc>
          <w:tcPr>
            <w:tcW w:w="3135" w:type="dxa"/>
            <w:shd w:val="clear" w:color="auto" w:fill="FFFFFF"/>
          </w:tcPr>
          <w:p w14:paraId="4D212B9F" w14:textId="77777777" w:rsidR="00892CC8" w:rsidRDefault="00A86D4E">
            <w:r>
              <w:rPr>
                <w:sz w:val="18"/>
              </w:rPr>
              <w:t>Skema awal belum seluruhnya konsisten dengan struktur database dan beberapa field masih berupa asumsi.</w:t>
            </w:r>
          </w:p>
        </w:tc>
        <w:tc>
          <w:tcPr>
            <w:tcW w:w="3135" w:type="dxa"/>
            <w:shd w:val="clear" w:color="auto" w:fill="FFFFFF"/>
          </w:tcPr>
          <w:p w14:paraId="0C9360E9" w14:textId="77777777" w:rsidR="00892CC8" w:rsidRDefault="00A86D4E">
            <w:r>
              <w:rPr>
                <w:sz w:val="18"/>
              </w:rPr>
              <w:t>Revisi D.2: menyinkronkan ERD dan skema dengan field items, stock_transactions, item_borrowings, documents, dan demand_forecasts; menegaskan PK/FK, enu</w:t>
            </w:r>
            <w:r>
              <w:rPr>
                <w:sz w:val="18"/>
              </w:rPr>
              <w:t>m status, unique code/username, serta confidence 0.0–1.0.</w:t>
            </w:r>
          </w:p>
        </w:tc>
      </w:tr>
    </w:tbl>
    <w:p w14:paraId="5A797C28" w14:textId="77777777" w:rsidR="00892CC8" w:rsidRDefault="00892CC8"/>
    <w:p w14:paraId="019CF190" w14:textId="77777777" w:rsidR="00892CC8" w:rsidRDefault="00A86D4E">
      <w:pPr>
        <w:spacing w:before="200" w:after="80"/>
      </w:pPr>
      <w:r>
        <w:rPr>
          <w:b/>
          <w:bCs/>
          <w:color w:val="2E75B6"/>
          <w:sz w:val="24"/>
          <w:szCs w:val="24"/>
        </w:rPr>
        <w:t>E.3  Asumsi yang Ditandai [ASUMSI-XX]</w:t>
      </w:r>
    </w:p>
    <w:p w14:paraId="7CEBCB6B" w14:textId="77777777" w:rsidR="00892CC8" w:rsidRDefault="00A86D4E">
      <w:pPr>
        <w:spacing w:after="80"/>
      </w:pPr>
      <w:r>
        <w:rPr>
          <w:sz w:val="20"/>
          <w:szCs w:val="20"/>
        </w:rPr>
        <w:t>Daftarkan setiap asumsi yang dibuat AI karena data LLD kurang lengkap.</w:t>
      </w:r>
    </w:p>
    <w:tbl>
      <w:tblPr>
        <w:tblStyle w:val="ad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892CC8" w14:paraId="75D62168" w14:textId="77777777">
        <w:tc>
          <w:tcPr>
            <w:tcW w:w="3135" w:type="dxa"/>
            <w:shd w:val="clear" w:color="auto" w:fill="1F4E79"/>
          </w:tcPr>
          <w:p w14:paraId="7CE7CB38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Kode Asumsi</w:t>
            </w:r>
          </w:p>
        </w:tc>
        <w:tc>
          <w:tcPr>
            <w:tcW w:w="3135" w:type="dxa"/>
            <w:shd w:val="clear" w:color="auto" w:fill="1F4E79"/>
          </w:tcPr>
          <w:p w14:paraId="636C18C1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Isi Asumsi (apa yang diasumsikan AI)</w:t>
            </w:r>
          </w:p>
        </w:tc>
        <w:tc>
          <w:tcPr>
            <w:tcW w:w="3135" w:type="dxa"/>
            <w:shd w:val="clear" w:color="auto" w:fill="1F4E79"/>
          </w:tcPr>
          <w:p w14:paraId="44FE963B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Verifikasi Tim (Benar / Diubah / Dihapus)</w:t>
            </w:r>
          </w:p>
        </w:tc>
      </w:tr>
      <w:tr w:rsidR="00892CC8" w14:paraId="4100D779" w14:textId="77777777">
        <w:tc>
          <w:tcPr>
            <w:tcW w:w="3135" w:type="dxa"/>
            <w:shd w:val="clear" w:color="auto" w:fill="EBF3FB"/>
          </w:tcPr>
          <w:p w14:paraId="32CC9A07" w14:textId="77777777" w:rsidR="00892CC8" w:rsidRDefault="00A86D4E">
            <w:r>
              <w:rPr>
                <w:sz w:val="18"/>
              </w:rPr>
              <w:t>ASUMSI-01</w:t>
            </w:r>
          </w:p>
        </w:tc>
        <w:tc>
          <w:tcPr>
            <w:tcW w:w="3135" w:type="dxa"/>
            <w:shd w:val="clear" w:color="auto" w:fill="EBF3FB"/>
          </w:tcPr>
          <w:p w14:paraId="6E3DD322" w14:textId="77777777" w:rsidR="00892CC8" w:rsidRDefault="00A86D4E">
            <w:r>
              <w:rPr>
                <w:sz w:val="18"/>
              </w:rPr>
              <w:t>Identitas user pada transaksi menggunakan user yang terautentikasi melalui Bearer JWT; user_id tidak dikirim bebas oleh klien pada request transaksi.</w:t>
            </w:r>
          </w:p>
        </w:tc>
        <w:tc>
          <w:tcPr>
            <w:tcW w:w="3135" w:type="dxa"/>
            <w:shd w:val="clear" w:color="auto" w:fill="EBF3FB"/>
          </w:tcPr>
          <w:p w14:paraId="54D9C253" w14:textId="77777777" w:rsidR="00892CC8" w:rsidRDefault="00A86D4E">
            <w:r>
              <w:rPr>
                <w:sz w:val="18"/>
              </w:rPr>
              <w:t>Benar</w:t>
            </w:r>
          </w:p>
        </w:tc>
      </w:tr>
      <w:tr w:rsidR="00892CC8" w14:paraId="0AEA3F02" w14:textId="77777777">
        <w:tc>
          <w:tcPr>
            <w:tcW w:w="3135" w:type="dxa"/>
            <w:shd w:val="clear" w:color="auto" w:fill="FFFFFF"/>
          </w:tcPr>
          <w:p w14:paraId="58571752" w14:textId="77777777" w:rsidR="00892CC8" w:rsidRDefault="00A86D4E">
            <w:r>
              <w:rPr>
                <w:sz w:val="18"/>
              </w:rPr>
              <w:t>ASUMSI-02</w:t>
            </w:r>
          </w:p>
        </w:tc>
        <w:tc>
          <w:tcPr>
            <w:tcW w:w="3135" w:type="dxa"/>
            <w:shd w:val="clear" w:color="auto" w:fill="FFFFFF"/>
          </w:tcPr>
          <w:p w14:paraId="202680E1" w14:textId="77777777" w:rsidR="00892CC8" w:rsidRDefault="00A86D4E">
            <w:r>
              <w:rPr>
                <w:sz w:val="18"/>
              </w:rPr>
              <w:t xml:space="preserve">Endpoint PUT </w:t>
            </w:r>
            <w:r>
              <w:rPr>
                <w:sz w:val="18"/>
              </w:rPr>
              <w:t>/borrowings/{id}/return tidak memerlukan request body; returned_at dan status returned ditetapkan oleh backend saat pengembalian.</w:t>
            </w:r>
          </w:p>
        </w:tc>
        <w:tc>
          <w:tcPr>
            <w:tcW w:w="3135" w:type="dxa"/>
            <w:shd w:val="clear" w:color="auto" w:fill="FFFFFF"/>
          </w:tcPr>
          <w:p w14:paraId="002AF449" w14:textId="77777777" w:rsidR="00892CC8" w:rsidRDefault="00A86D4E">
            <w:r>
              <w:rPr>
                <w:sz w:val="18"/>
              </w:rPr>
              <w:t>Benar</w:t>
            </w:r>
          </w:p>
        </w:tc>
      </w:tr>
      <w:tr w:rsidR="00892CC8" w14:paraId="3F91446C" w14:textId="77777777">
        <w:tc>
          <w:tcPr>
            <w:tcW w:w="3135" w:type="dxa"/>
            <w:shd w:val="clear" w:color="auto" w:fill="EBF3FB"/>
          </w:tcPr>
          <w:p w14:paraId="577FE2D4" w14:textId="77777777" w:rsidR="00892CC8" w:rsidRDefault="00A86D4E">
            <w:r>
              <w:rPr>
                <w:sz w:val="18"/>
              </w:rPr>
              <w:t>ASUMSI-03</w:t>
            </w:r>
          </w:p>
        </w:tc>
        <w:tc>
          <w:tcPr>
            <w:tcW w:w="3135" w:type="dxa"/>
            <w:shd w:val="clear" w:color="auto" w:fill="EBF3FB"/>
          </w:tcPr>
          <w:p w14:paraId="602DC296" w14:textId="77777777" w:rsidR="00892CC8" w:rsidRDefault="00A86D4E">
            <w:r>
              <w:rPr>
                <w:sz w:val="18"/>
              </w:rPr>
              <w:t xml:space="preserve">GET /reports/stock mengembalikan data stok berdasarkan entitas items; tidak dibuat endpoint CRUD item </w:t>
            </w:r>
            <w:r>
              <w:rPr>
                <w:sz w:val="18"/>
              </w:rPr>
              <w:t>tambahan karena tidak tercantum dalam LLD.</w:t>
            </w:r>
          </w:p>
        </w:tc>
        <w:tc>
          <w:tcPr>
            <w:tcW w:w="3135" w:type="dxa"/>
            <w:shd w:val="clear" w:color="auto" w:fill="EBF3FB"/>
          </w:tcPr>
          <w:p w14:paraId="568ECE68" w14:textId="77777777" w:rsidR="00892CC8" w:rsidRDefault="00A86D4E">
            <w:r>
              <w:rPr>
                <w:sz w:val="18"/>
              </w:rPr>
              <w:t>Benar</w:t>
            </w:r>
          </w:p>
        </w:tc>
      </w:tr>
    </w:tbl>
    <w:p w14:paraId="42FAB881" w14:textId="77777777" w:rsidR="00892CC8" w:rsidRDefault="00892CC8"/>
    <w:p w14:paraId="2784FB77" w14:textId="77777777" w:rsidR="00892CC8" w:rsidRDefault="00A86D4E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3AFCC76" w14:textId="77777777" w:rsidR="00892CC8" w:rsidRDefault="00A86D4E">
      <w:pPr>
        <w:spacing w:before="200" w:after="80"/>
      </w:pPr>
      <w:r>
        <w:rPr>
          <w:b/>
          <w:bCs/>
          <w:color w:val="1F4E79"/>
          <w:sz w:val="28"/>
          <w:szCs w:val="28"/>
        </w:rPr>
        <w:t>F. Log Prompt Wajib  (ptm-05-prompt-log)</w:t>
      </w:r>
    </w:p>
    <w:p w14:paraId="7A43A899" w14:textId="77777777" w:rsidR="00892CC8" w:rsidRDefault="00A86D4E">
      <w:pPr>
        <w:spacing w:after="80"/>
      </w:pPr>
      <w:r>
        <w:rPr>
          <w:sz w:val="20"/>
          <w:szCs w:val="20"/>
        </w:rPr>
        <w:t>Isi tabel ini selama praktikum berlangsung. Wajib disertakan saat pengumpulan.</w:t>
      </w:r>
    </w:p>
    <w:tbl>
      <w:tblPr>
        <w:tblStyle w:val="ae"/>
        <w:tblW w:w="94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8"/>
        <w:gridCol w:w="1568"/>
        <w:gridCol w:w="1568"/>
        <w:gridCol w:w="1568"/>
        <w:gridCol w:w="1568"/>
        <w:gridCol w:w="1568"/>
      </w:tblGrid>
      <w:tr w:rsidR="00892CC8" w14:paraId="57129AF5" w14:textId="77777777">
        <w:tc>
          <w:tcPr>
            <w:tcW w:w="1568" w:type="dxa"/>
            <w:shd w:val="clear" w:color="auto" w:fill="1F4E79"/>
          </w:tcPr>
          <w:p w14:paraId="10A7FEB4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No</w:t>
            </w:r>
          </w:p>
        </w:tc>
        <w:tc>
          <w:tcPr>
            <w:tcW w:w="1568" w:type="dxa"/>
            <w:shd w:val="clear" w:color="auto" w:fill="1F4E79"/>
          </w:tcPr>
          <w:p w14:paraId="17E30274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Target Prompt</w:t>
            </w:r>
          </w:p>
        </w:tc>
        <w:tc>
          <w:tcPr>
            <w:tcW w:w="1568" w:type="dxa"/>
            <w:shd w:val="clear" w:color="auto" w:fill="1F4E79"/>
          </w:tcPr>
          <w:p w14:paraId="7AE1E56B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Alat AI &amp; Versi</w:t>
            </w:r>
          </w:p>
        </w:tc>
        <w:tc>
          <w:tcPr>
            <w:tcW w:w="1568" w:type="dxa"/>
            <w:shd w:val="clear" w:color="auto" w:fill="1F4E79"/>
          </w:tcPr>
          <w:p w14:paraId="472B2C70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Ringkasan Prompt</w:t>
            </w:r>
          </w:p>
        </w:tc>
        <w:tc>
          <w:tcPr>
            <w:tcW w:w="1568" w:type="dxa"/>
            <w:shd w:val="clear" w:color="auto" w:fill="1F4E79"/>
          </w:tcPr>
          <w:p w14:paraId="5E54942F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Kualitas Output (1-5)</w:t>
            </w:r>
          </w:p>
        </w:tc>
        <w:tc>
          <w:tcPr>
            <w:tcW w:w="1568" w:type="dxa"/>
            <w:shd w:val="clear" w:color="auto" w:fill="1F4E79"/>
          </w:tcPr>
          <w:p w14:paraId="6DC5C48F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18"/>
                <w:szCs w:val="20"/>
              </w:rPr>
              <w:t>Revisi Manual</w:t>
            </w:r>
          </w:p>
        </w:tc>
      </w:tr>
      <w:tr w:rsidR="00892CC8" w14:paraId="737719E1" w14:textId="77777777">
        <w:tc>
          <w:tcPr>
            <w:tcW w:w="1568" w:type="dxa"/>
            <w:shd w:val="clear" w:color="auto" w:fill="EBF3FB"/>
          </w:tcPr>
          <w:p w14:paraId="7FCF9054" w14:textId="77777777" w:rsidR="00892CC8" w:rsidRDefault="00A86D4E">
            <w:r>
              <w:rPr>
                <w:sz w:val="18"/>
                <w:szCs w:val="20"/>
              </w:rPr>
              <w:t>1</w:t>
            </w:r>
          </w:p>
        </w:tc>
        <w:tc>
          <w:tcPr>
            <w:tcW w:w="1568" w:type="dxa"/>
            <w:shd w:val="clear" w:color="auto" w:fill="EBF3FB"/>
          </w:tcPr>
          <w:p w14:paraId="58E0D2DC" w14:textId="77777777" w:rsidR="00892CC8" w:rsidRDefault="00A86D4E">
            <w:r>
              <w:rPr>
                <w:sz w:val="18"/>
                <w:szCs w:val="20"/>
              </w:rPr>
              <w:t>D.1 OpenAPI</w:t>
            </w:r>
          </w:p>
        </w:tc>
        <w:tc>
          <w:tcPr>
            <w:tcW w:w="1568" w:type="dxa"/>
            <w:shd w:val="clear" w:color="auto" w:fill="EBF3FB"/>
          </w:tcPr>
          <w:p w14:paraId="440634F0" w14:textId="77777777" w:rsidR="00892CC8" w:rsidRDefault="00A86D4E">
            <w:r>
              <w:rPr>
                <w:sz w:val="18"/>
              </w:rPr>
              <w:t>ChatGPT (GPT-5.6 Luna)</w:t>
            </w:r>
          </w:p>
        </w:tc>
        <w:tc>
          <w:tcPr>
            <w:tcW w:w="1568" w:type="dxa"/>
            <w:shd w:val="clear" w:color="auto" w:fill="EBF3FB"/>
          </w:tcPr>
          <w:p w14:paraId="3D29AE0F" w14:textId="77777777" w:rsidR="00892CC8" w:rsidRDefault="00A86D4E">
            <w:r>
              <w:rPr>
                <w:sz w:val="18"/>
              </w:rPr>
              <w:t>Menyusun draft OpenAPI 3.0 berdasarkan LLD, user stor</w:t>
            </w:r>
            <w:r>
              <w:rPr>
                <w:sz w:val="18"/>
              </w:rPr>
              <w:t>ies, aturan AI, dan kebutuhan kontrak API.</w:t>
            </w:r>
          </w:p>
        </w:tc>
        <w:tc>
          <w:tcPr>
            <w:tcW w:w="1568" w:type="dxa"/>
            <w:shd w:val="clear" w:color="auto" w:fill="EBF3FB"/>
          </w:tcPr>
          <w:p w14:paraId="03074B3F" w14:textId="77777777" w:rsidR="00892CC8" w:rsidRDefault="00A86D4E">
            <w:r>
              <w:rPr>
                <w:sz w:val="18"/>
              </w:rPr>
              <w:t>4</w:t>
            </w:r>
          </w:p>
        </w:tc>
        <w:tc>
          <w:tcPr>
            <w:tcW w:w="1568" w:type="dxa"/>
            <w:shd w:val="clear" w:color="auto" w:fill="EBF3FB"/>
          </w:tcPr>
          <w:p w14:paraId="49DE628A" w14:textId="77777777" w:rsidR="00892CC8" w:rsidRDefault="00A86D4E">
            <w:r>
              <w:rPr>
                <w:sz w:val="18"/>
              </w:rPr>
              <w:t>Menyesuaikan endpoint agar hanya mengikuti LLD final; menyelaraskan schema, security, validasi, dan respons error.</w:t>
            </w:r>
          </w:p>
        </w:tc>
      </w:tr>
      <w:tr w:rsidR="00892CC8" w14:paraId="2B634C47" w14:textId="77777777">
        <w:tc>
          <w:tcPr>
            <w:tcW w:w="1568" w:type="dxa"/>
            <w:shd w:val="clear" w:color="auto" w:fill="FFFFFF"/>
          </w:tcPr>
          <w:p w14:paraId="3B28C41A" w14:textId="77777777" w:rsidR="00892CC8" w:rsidRDefault="00A86D4E">
            <w:r>
              <w:rPr>
                <w:sz w:val="18"/>
                <w:szCs w:val="20"/>
              </w:rPr>
              <w:t>2</w:t>
            </w:r>
          </w:p>
        </w:tc>
        <w:tc>
          <w:tcPr>
            <w:tcW w:w="1568" w:type="dxa"/>
            <w:shd w:val="clear" w:color="auto" w:fill="FFFFFF"/>
          </w:tcPr>
          <w:p w14:paraId="25F7DA8F" w14:textId="77777777" w:rsidR="00892CC8" w:rsidRDefault="00A86D4E">
            <w:r>
              <w:rPr>
                <w:sz w:val="18"/>
                <w:szCs w:val="20"/>
              </w:rPr>
              <w:t>D.2 ERD/Skema</w:t>
            </w:r>
          </w:p>
        </w:tc>
        <w:tc>
          <w:tcPr>
            <w:tcW w:w="1568" w:type="dxa"/>
            <w:shd w:val="clear" w:color="auto" w:fill="FFFFFF"/>
          </w:tcPr>
          <w:p w14:paraId="308873DF" w14:textId="77777777" w:rsidR="00892CC8" w:rsidRDefault="00A86D4E">
            <w:r>
              <w:rPr>
                <w:sz w:val="18"/>
              </w:rPr>
              <w:t>ChatGPT (GPT-5.6 Luna)</w:t>
            </w:r>
          </w:p>
        </w:tc>
        <w:tc>
          <w:tcPr>
            <w:tcW w:w="1568" w:type="dxa"/>
            <w:shd w:val="clear" w:color="auto" w:fill="FFFFFF"/>
          </w:tcPr>
          <w:p w14:paraId="7DD1F645" w14:textId="77777777" w:rsidR="00892CC8" w:rsidRDefault="00A86D4E">
            <w:r>
              <w:rPr>
                <w:sz w:val="18"/>
              </w:rPr>
              <w:t xml:space="preserve">Menyusun ERD Mermaid dan skema data </w:t>
            </w:r>
            <w:r>
              <w:rPr>
                <w:sz w:val="18"/>
              </w:rPr>
              <w:t>berdasarkan OpenAPI hasil revisi serta memastikan PK, FK, enum, dan constraint sinkron.</w:t>
            </w:r>
          </w:p>
        </w:tc>
        <w:tc>
          <w:tcPr>
            <w:tcW w:w="1568" w:type="dxa"/>
            <w:shd w:val="clear" w:color="auto" w:fill="FFFFFF"/>
          </w:tcPr>
          <w:p w14:paraId="7AE1A11C" w14:textId="77777777" w:rsidR="00892CC8" w:rsidRDefault="00A86D4E">
            <w:r>
              <w:rPr>
                <w:sz w:val="18"/>
              </w:rPr>
              <w:t>5</w:t>
            </w:r>
          </w:p>
        </w:tc>
        <w:tc>
          <w:tcPr>
            <w:tcW w:w="1568" w:type="dxa"/>
            <w:shd w:val="clear" w:color="auto" w:fill="FFFFFF"/>
          </w:tcPr>
          <w:p w14:paraId="3CEEACAD" w14:textId="77777777" w:rsidR="00892CC8" w:rsidRDefault="00A86D4E">
            <w:r>
              <w:rPr>
                <w:sz w:val="18"/>
              </w:rPr>
              <w:t>Menyelaraskan items, stock_transactions, item_borrowings, documents, dan demand_forecasts dengan kontrak API.</w:t>
            </w:r>
          </w:p>
        </w:tc>
      </w:tr>
      <w:tr w:rsidR="00892CC8" w14:paraId="1A852BBF" w14:textId="77777777">
        <w:tc>
          <w:tcPr>
            <w:tcW w:w="1568" w:type="dxa"/>
            <w:shd w:val="clear" w:color="auto" w:fill="EBF3FB"/>
          </w:tcPr>
          <w:p w14:paraId="1B721B0F" w14:textId="77777777" w:rsidR="00892CC8" w:rsidRDefault="00A86D4E">
            <w:r>
              <w:rPr>
                <w:sz w:val="18"/>
                <w:szCs w:val="20"/>
              </w:rPr>
              <w:t>3</w:t>
            </w:r>
          </w:p>
        </w:tc>
        <w:tc>
          <w:tcPr>
            <w:tcW w:w="1568" w:type="dxa"/>
            <w:shd w:val="clear" w:color="auto" w:fill="EBF3FB"/>
          </w:tcPr>
          <w:p w14:paraId="0384CB12" w14:textId="77777777" w:rsidR="00892CC8" w:rsidRDefault="00A86D4E">
            <w:r>
              <w:rPr>
                <w:sz w:val="18"/>
                <w:szCs w:val="20"/>
              </w:rPr>
              <w:t>Iterasi lanjutan</w:t>
            </w:r>
          </w:p>
        </w:tc>
        <w:tc>
          <w:tcPr>
            <w:tcW w:w="1568" w:type="dxa"/>
            <w:shd w:val="clear" w:color="auto" w:fill="EBF3FB"/>
          </w:tcPr>
          <w:p w14:paraId="186F22FF" w14:textId="77777777" w:rsidR="00892CC8" w:rsidRDefault="00A86D4E">
            <w:r>
              <w:rPr>
                <w:sz w:val="18"/>
              </w:rPr>
              <w:t>ChatGPT (GPT-5.6 Luna)</w:t>
            </w:r>
          </w:p>
        </w:tc>
        <w:tc>
          <w:tcPr>
            <w:tcW w:w="1568" w:type="dxa"/>
            <w:shd w:val="clear" w:color="auto" w:fill="EBF3FB"/>
          </w:tcPr>
          <w:p w14:paraId="7A9E3F9D" w14:textId="77777777" w:rsidR="00892CC8" w:rsidRDefault="00A86D4E">
            <w:r>
              <w:rPr>
                <w:sz w:val="18"/>
              </w:rPr>
              <w:t xml:space="preserve">Review </w:t>
            </w:r>
            <w:r>
              <w:rPr>
                <w:sz w:val="18"/>
              </w:rPr>
              <w:t>sinkronisasi OpenAPI–ERD dan identifikasi gap yang perlu diberi penanda [ASUMSI-XX].</w:t>
            </w:r>
          </w:p>
        </w:tc>
        <w:tc>
          <w:tcPr>
            <w:tcW w:w="1568" w:type="dxa"/>
            <w:shd w:val="clear" w:color="auto" w:fill="EBF3FB"/>
          </w:tcPr>
          <w:p w14:paraId="23FB65F8" w14:textId="77777777" w:rsidR="00892CC8" w:rsidRDefault="00A86D4E">
            <w:r>
              <w:rPr>
                <w:sz w:val="18"/>
              </w:rPr>
              <w:t>5</w:t>
            </w:r>
          </w:p>
        </w:tc>
        <w:tc>
          <w:tcPr>
            <w:tcW w:w="1568" w:type="dxa"/>
            <w:shd w:val="clear" w:color="auto" w:fill="EBF3FB"/>
          </w:tcPr>
          <w:p w14:paraId="7E839F5A" w14:textId="77777777" w:rsidR="00892CC8" w:rsidRDefault="00A86D4E">
            <w:r>
              <w:rPr>
                <w:sz w:val="18"/>
              </w:rPr>
              <w:t>Menghapus endpoint di luar LLD dan mempertahankan tiga asumsi yang diverifikasi tim.</w:t>
            </w:r>
          </w:p>
        </w:tc>
      </w:tr>
    </w:tbl>
    <w:p w14:paraId="01EBEF2B" w14:textId="77777777" w:rsidR="00892CC8" w:rsidRDefault="00892CC8"/>
    <w:p w14:paraId="5343019D" w14:textId="77777777" w:rsidR="00892CC8" w:rsidRDefault="00A86D4E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A1B855" w14:textId="77777777" w:rsidR="00892CC8" w:rsidRDefault="00A86D4E">
      <w:pPr>
        <w:spacing w:before="200" w:after="80"/>
      </w:pPr>
      <w:r>
        <w:rPr>
          <w:b/>
          <w:bCs/>
          <w:color w:val="1F4E79"/>
          <w:sz w:val="28"/>
          <w:szCs w:val="28"/>
        </w:rPr>
        <w:lastRenderedPageBreak/>
        <w:t>G. Deliverable</w:t>
      </w:r>
    </w:p>
    <w:tbl>
      <w:tblPr>
        <w:tblStyle w:val="af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892CC8" w14:paraId="79D11F41" w14:textId="77777777">
        <w:tc>
          <w:tcPr>
            <w:tcW w:w="3135" w:type="dxa"/>
            <w:shd w:val="clear" w:color="auto" w:fill="1F4E79"/>
          </w:tcPr>
          <w:p w14:paraId="73296C9E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/ Artefak</w:t>
            </w:r>
          </w:p>
        </w:tc>
        <w:tc>
          <w:tcPr>
            <w:tcW w:w="3135" w:type="dxa"/>
            <w:shd w:val="clear" w:color="auto" w:fill="1F4E79"/>
          </w:tcPr>
          <w:p w14:paraId="1738DE24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Lokasi di Repositori</w:t>
            </w:r>
          </w:p>
        </w:tc>
        <w:tc>
          <w:tcPr>
            <w:tcW w:w="3135" w:type="dxa"/>
            <w:shd w:val="clear" w:color="auto" w:fill="1F4E79"/>
          </w:tcPr>
          <w:p w14:paraId="7BAEBE8D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:rsidR="00892CC8" w14:paraId="3975B0EA" w14:textId="77777777">
        <w:tc>
          <w:tcPr>
            <w:tcW w:w="3135" w:type="dxa"/>
            <w:shd w:val="clear" w:color="auto" w:fill="EBF3FB"/>
          </w:tcPr>
          <w:p w14:paraId="66A90084" w14:textId="77777777" w:rsidR="00892CC8" w:rsidRDefault="00A86D4E">
            <w:r>
              <w:rPr>
                <w:sz w:val="20"/>
                <w:szCs w:val="20"/>
              </w:rPr>
              <w:t>openapi.yaml</w:t>
            </w:r>
          </w:p>
        </w:tc>
        <w:tc>
          <w:tcPr>
            <w:tcW w:w="3135" w:type="dxa"/>
            <w:shd w:val="clear" w:color="auto" w:fill="EBF3FB"/>
          </w:tcPr>
          <w:p w14:paraId="7C85A430" w14:textId="77777777" w:rsidR="00892CC8" w:rsidRDefault="00A86D4E">
            <w:r>
              <w:rPr>
                <w:sz w:val="20"/>
                <w:szCs w:val="20"/>
              </w:rPr>
              <w:t>docs/api/openapi.yaml</w:t>
            </w:r>
          </w:p>
        </w:tc>
        <w:tc>
          <w:tcPr>
            <w:tcW w:w="3135" w:type="dxa"/>
            <w:shd w:val="clear" w:color="auto" w:fill="EBF3FB"/>
          </w:tcPr>
          <w:p w14:paraId="2DF8B648" w14:textId="77777777" w:rsidR="00892CC8" w:rsidRDefault="00A86D4E">
            <w:r>
              <w:rPr>
                <w:sz w:val="20"/>
                <w:szCs w:val="20"/>
              </w:rPr>
              <w:t>Spesifikasi OpenAPI 3.0 lengkap</w:t>
            </w:r>
          </w:p>
        </w:tc>
      </w:tr>
      <w:tr w:rsidR="00892CC8" w14:paraId="2AA8589F" w14:textId="77777777">
        <w:tc>
          <w:tcPr>
            <w:tcW w:w="3135" w:type="dxa"/>
            <w:shd w:val="clear" w:color="auto" w:fill="FFFFFF"/>
          </w:tcPr>
          <w:p w14:paraId="7310C2CB" w14:textId="77777777" w:rsidR="00892CC8" w:rsidRDefault="00A86D4E">
            <w:r>
              <w:rPr>
                <w:sz w:val="20"/>
                <w:szCs w:val="20"/>
              </w:rPr>
              <w:t>api-contract.md</w:t>
            </w:r>
          </w:p>
        </w:tc>
        <w:tc>
          <w:tcPr>
            <w:tcW w:w="3135" w:type="dxa"/>
            <w:shd w:val="clear" w:color="auto" w:fill="FFFFFF"/>
          </w:tcPr>
          <w:p w14:paraId="650DD204" w14:textId="77777777" w:rsidR="00892CC8" w:rsidRDefault="00A86D4E">
            <w:r>
              <w:rPr>
                <w:sz w:val="20"/>
                <w:szCs w:val="20"/>
              </w:rPr>
              <w:t>docs/api/api-contract.md</w:t>
            </w:r>
          </w:p>
        </w:tc>
        <w:tc>
          <w:tcPr>
            <w:tcW w:w="3135" w:type="dxa"/>
            <w:shd w:val="clear" w:color="auto" w:fill="FFFFFF"/>
          </w:tcPr>
          <w:p w14:paraId="5E3ECF6C" w14:textId="77777777" w:rsidR="00892CC8" w:rsidRDefault="00A86D4E">
            <w:r>
              <w:rPr>
                <w:sz w:val="20"/>
                <w:szCs w:val="20"/>
              </w:rPr>
              <w:t>Keputusan desain dalam Bahasa Indonesia</w:t>
            </w:r>
          </w:p>
        </w:tc>
      </w:tr>
      <w:tr w:rsidR="00892CC8" w14:paraId="551986CC" w14:textId="77777777">
        <w:tc>
          <w:tcPr>
            <w:tcW w:w="3135" w:type="dxa"/>
            <w:shd w:val="clear" w:color="auto" w:fill="EBF3FB"/>
          </w:tcPr>
          <w:p w14:paraId="175CA54E" w14:textId="77777777" w:rsidR="00892CC8" w:rsidRDefault="00A86D4E">
            <w:r>
              <w:rPr>
                <w:sz w:val="20"/>
                <w:szCs w:val="20"/>
              </w:rPr>
              <w:t>erd.md</w:t>
            </w:r>
          </w:p>
        </w:tc>
        <w:tc>
          <w:tcPr>
            <w:tcW w:w="3135" w:type="dxa"/>
            <w:shd w:val="clear" w:color="auto" w:fill="EBF3FB"/>
          </w:tcPr>
          <w:p w14:paraId="583E5722" w14:textId="77777777" w:rsidR="00892CC8" w:rsidRDefault="00A86D4E">
            <w:r>
              <w:rPr>
                <w:sz w:val="20"/>
                <w:szCs w:val="20"/>
              </w:rPr>
              <w:t>docs/db/erd.md</w:t>
            </w:r>
          </w:p>
        </w:tc>
        <w:tc>
          <w:tcPr>
            <w:tcW w:w="3135" w:type="dxa"/>
            <w:shd w:val="clear" w:color="auto" w:fill="EBF3FB"/>
          </w:tcPr>
          <w:p w14:paraId="6AA19D39" w14:textId="77777777" w:rsidR="00892CC8" w:rsidRDefault="00A86D4E">
            <w:r>
              <w:rPr>
                <w:sz w:val="20"/>
                <w:szCs w:val="20"/>
              </w:rPr>
              <w:t>Diagram ERD Mermaid</w:t>
            </w:r>
          </w:p>
        </w:tc>
      </w:tr>
      <w:tr w:rsidR="00892CC8" w14:paraId="26659559" w14:textId="77777777">
        <w:tc>
          <w:tcPr>
            <w:tcW w:w="3135" w:type="dxa"/>
            <w:shd w:val="clear" w:color="auto" w:fill="FFFFFF"/>
          </w:tcPr>
          <w:p w14:paraId="4F5519F3" w14:textId="77777777" w:rsidR="00892CC8" w:rsidRDefault="00A86D4E">
            <w:r>
              <w:rPr>
                <w:sz w:val="20"/>
                <w:szCs w:val="20"/>
              </w:rPr>
              <w:t>models.py / schema.prisma</w:t>
            </w:r>
          </w:p>
        </w:tc>
        <w:tc>
          <w:tcPr>
            <w:tcW w:w="3135" w:type="dxa"/>
            <w:shd w:val="clear" w:color="auto" w:fill="FFFFFF"/>
          </w:tcPr>
          <w:p w14:paraId="0ED150F4" w14:textId="77777777" w:rsidR="00892CC8" w:rsidRDefault="00A86D4E">
            <w:r>
              <w:rPr>
                <w:sz w:val="20"/>
                <w:szCs w:val="20"/>
              </w:rPr>
              <w:t>backend/app/models/ atau prisma/</w:t>
            </w:r>
          </w:p>
        </w:tc>
        <w:tc>
          <w:tcPr>
            <w:tcW w:w="3135" w:type="dxa"/>
            <w:shd w:val="clear" w:color="auto" w:fill="FFFFFF"/>
          </w:tcPr>
          <w:p w14:paraId="0F1B53AC" w14:textId="77777777" w:rsidR="00892CC8" w:rsidRDefault="00A86D4E">
            <w:r>
              <w:rPr>
                <w:sz w:val="20"/>
                <w:szCs w:val="20"/>
              </w:rPr>
              <w:t>Skema Pydantic atau Prisma</w:t>
            </w:r>
          </w:p>
        </w:tc>
      </w:tr>
      <w:tr w:rsidR="00892CC8" w14:paraId="036D4B58" w14:textId="77777777">
        <w:tc>
          <w:tcPr>
            <w:tcW w:w="3135" w:type="dxa"/>
            <w:shd w:val="clear" w:color="auto" w:fill="EBF3FB"/>
          </w:tcPr>
          <w:p w14:paraId="221F4316" w14:textId="77777777" w:rsidR="00892CC8" w:rsidRDefault="00A86D4E">
            <w:r>
              <w:rPr>
                <w:sz w:val="20"/>
                <w:szCs w:val="20"/>
              </w:rPr>
              <w:t>ptm-05-prompt-log.md</w:t>
            </w:r>
          </w:p>
        </w:tc>
        <w:tc>
          <w:tcPr>
            <w:tcW w:w="3135" w:type="dxa"/>
            <w:shd w:val="clear" w:color="auto" w:fill="EBF3FB"/>
          </w:tcPr>
          <w:p w14:paraId="245D6EF9" w14:textId="77777777" w:rsidR="00892CC8" w:rsidRDefault="00A86D4E">
            <w:r>
              <w:rPr>
                <w:sz w:val="20"/>
                <w:szCs w:val="20"/>
              </w:rPr>
              <w:t>docs/prompt-log/</w:t>
            </w:r>
          </w:p>
        </w:tc>
        <w:tc>
          <w:tcPr>
            <w:tcW w:w="3135" w:type="dxa"/>
            <w:shd w:val="clear" w:color="auto" w:fill="EBF3FB"/>
          </w:tcPr>
          <w:p w14:paraId="2F7700FA" w14:textId="77777777" w:rsidR="00892CC8" w:rsidRDefault="00A86D4E">
            <w:r>
              <w:rPr>
                <w:sz w:val="20"/>
                <w:szCs w:val="20"/>
              </w:rPr>
              <w:t>Log prompt + iterasi + asumsi (WAJIB)</w:t>
            </w:r>
          </w:p>
        </w:tc>
      </w:tr>
      <w:tr w:rsidR="00892CC8" w14:paraId="530B6C79" w14:textId="77777777">
        <w:tc>
          <w:tcPr>
            <w:tcW w:w="3135" w:type="dxa"/>
            <w:shd w:val="clear" w:color="auto" w:fill="FFFFFF"/>
          </w:tcPr>
          <w:p w14:paraId="12F01E40" w14:textId="77777777" w:rsidR="00892CC8" w:rsidRDefault="00A86D4E">
            <w:r>
              <w:rPr>
                <w:sz w:val="20"/>
                <w:szCs w:val="20"/>
              </w:rPr>
              <w:t>LKP-PTM-05 (lembar ini)</w:t>
            </w:r>
          </w:p>
        </w:tc>
        <w:tc>
          <w:tcPr>
            <w:tcW w:w="3135" w:type="dxa"/>
            <w:shd w:val="clear" w:color="auto" w:fill="FFFFFF"/>
          </w:tcPr>
          <w:p w14:paraId="20C54855" w14:textId="77777777" w:rsidR="00892CC8" w:rsidRDefault="00A86D4E">
            <w:r>
              <w:rPr>
                <w:sz w:val="20"/>
                <w:szCs w:val="20"/>
              </w:rPr>
              <w:t>Dikumpulkan via LMS</w:t>
            </w:r>
          </w:p>
        </w:tc>
        <w:tc>
          <w:tcPr>
            <w:tcW w:w="3135" w:type="dxa"/>
            <w:shd w:val="clear" w:color="auto" w:fill="FFFFFF"/>
          </w:tcPr>
          <w:p w14:paraId="4B749881" w14:textId="77777777" w:rsidR="00892CC8" w:rsidRDefault="00A86D4E">
            <w:r>
              <w:rPr>
                <w:sz w:val="20"/>
                <w:szCs w:val="20"/>
              </w:rPr>
              <w:t>Scan/foto atau ketik di dokumen ini</w:t>
            </w:r>
          </w:p>
        </w:tc>
      </w:tr>
    </w:tbl>
    <w:p w14:paraId="784D2F1A" w14:textId="77777777" w:rsidR="00892CC8" w:rsidRDefault="00892CC8"/>
    <w:p w14:paraId="4414EDC8" w14:textId="77777777" w:rsidR="00892CC8" w:rsidRDefault="00A86D4E">
      <w:pPr>
        <w:spacing w:after="120"/>
      </w:pPr>
      <w:r>
        <w:rPr>
          <w:b/>
          <w:bCs/>
          <w:color w:val="1F4E79"/>
          <w:sz w:val="20"/>
          <w:szCs w:val="20"/>
        </w:rPr>
        <w:t>Commit wajib: feat(api-contract): add OpenAPI spec, ERD, Pydantic/Prisma schema [PTM-05]</w:t>
      </w:r>
    </w:p>
    <w:p w14:paraId="71F2FCE0" w14:textId="77777777" w:rsidR="00892CC8" w:rsidRDefault="00A86D4E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</w:t>
      </w:r>
      <w:r>
        <w:rPr>
          <w:color w:val="AAAAAA"/>
          <w:sz w:val="14"/>
          <w:szCs w:val="14"/>
        </w:rPr>
        <w:t>──────────────────────────────────</w:t>
      </w:r>
    </w:p>
    <w:tbl>
      <w:tblPr>
        <w:tblStyle w:val="af0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06"/>
      </w:tblGrid>
      <w:tr w:rsidR="00892CC8" w14:paraId="43FD2D5F" w14:textId="77777777">
        <w:tc>
          <w:tcPr>
            <w:tcW w:w="9406" w:type="dxa"/>
            <w:shd w:val="clear" w:color="auto" w:fill="2E75B6"/>
          </w:tcPr>
          <w:p w14:paraId="11DC1ACF" w14:textId="77777777" w:rsidR="00892CC8" w:rsidRDefault="00A86D4E">
            <w:r>
              <w:rPr>
                <w:b/>
                <w:bCs/>
                <w:color w:val="FFFFFF"/>
              </w:rPr>
              <w:t>PANDUAN PENGUMPULAN TUGAS</w:t>
            </w:r>
          </w:p>
        </w:tc>
      </w:tr>
    </w:tbl>
    <w:p w14:paraId="62C27BDD" w14:textId="77777777" w:rsidR="00892CC8" w:rsidRDefault="00892CC8"/>
    <w:p w14:paraId="5A16ABC5" w14:textId="77777777" w:rsidR="00892CC8" w:rsidRDefault="00A86D4E">
      <w:pPr>
        <w:spacing w:before="200" w:after="80"/>
      </w:pPr>
      <w:r>
        <w:rPr>
          <w:b/>
          <w:bCs/>
          <w:color w:val="2E75B6"/>
          <w:sz w:val="24"/>
          <w:szCs w:val="24"/>
        </w:rPr>
        <w:t>H.1  Tenggat Waktu &amp; Kanal Pengumpulan</w:t>
      </w:r>
    </w:p>
    <w:tbl>
      <w:tblPr>
        <w:tblStyle w:val="af1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92CC8" w14:paraId="570AEBCC" w14:textId="77777777">
        <w:tc>
          <w:tcPr>
            <w:tcW w:w="4703" w:type="dxa"/>
            <w:shd w:val="clear" w:color="auto" w:fill="1F4E79"/>
          </w:tcPr>
          <w:p w14:paraId="32C88048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Unsur</w:t>
            </w:r>
          </w:p>
        </w:tc>
        <w:tc>
          <w:tcPr>
            <w:tcW w:w="4703" w:type="dxa"/>
            <w:shd w:val="clear" w:color="auto" w:fill="1F4E79"/>
          </w:tcPr>
          <w:p w14:paraId="50EE0A38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Ketentuan</w:t>
            </w:r>
          </w:p>
        </w:tc>
      </w:tr>
      <w:tr w:rsidR="00892CC8" w14:paraId="0279E3F3" w14:textId="77777777">
        <w:tc>
          <w:tcPr>
            <w:tcW w:w="4703" w:type="dxa"/>
            <w:shd w:val="clear" w:color="auto" w:fill="EBF3FB"/>
          </w:tcPr>
          <w:p w14:paraId="5904C8B3" w14:textId="77777777" w:rsidR="00892CC8" w:rsidRDefault="00A86D4E">
            <w:r>
              <w:rPr>
                <w:sz w:val="20"/>
                <w:szCs w:val="20"/>
              </w:rPr>
              <w:t>Batas Pengumpulan</w:t>
            </w:r>
          </w:p>
        </w:tc>
        <w:tc>
          <w:tcPr>
            <w:tcW w:w="4703" w:type="dxa"/>
            <w:shd w:val="clear" w:color="auto" w:fill="EBF3FB"/>
          </w:tcPr>
          <w:p w14:paraId="279461D5" w14:textId="77777777" w:rsidR="00892CC8" w:rsidRDefault="00A86D4E">
            <w:r>
              <w:rPr>
                <w:sz w:val="20"/>
                <w:szCs w:val="20"/>
              </w:rPr>
              <w:t>7 (tujuh) hari kalender sejak hari praktikum (H+7), pukul 23.59 WIB.</w:t>
            </w:r>
          </w:p>
        </w:tc>
      </w:tr>
      <w:tr w:rsidR="00892CC8" w14:paraId="74048BC7" w14:textId="77777777">
        <w:tc>
          <w:tcPr>
            <w:tcW w:w="4703" w:type="dxa"/>
            <w:shd w:val="clear" w:color="auto" w:fill="FFFFFF"/>
          </w:tcPr>
          <w:p w14:paraId="192AA444" w14:textId="77777777" w:rsidR="00892CC8" w:rsidRDefault="00A86D4E">
            <w:r>
              <w:rPr>
                <w:sz w:val="20"/>
                <w:szCs w:val="20"/>
              </w:rPr>
              <w:t>Platform LMS</w:t>
            </w:r>
          </w:p>
        </w:tc>
        <w:tc>
          <w:tcPr>
            <w:tcW w:w="4703" w:type="dxa"/>
            <w:shd w:val="clear" w:color="auto" w:fill="FFFFFF"/>
          </w:tcPr>
          <w:p w14:paraId="13EC8705" w14:textId="77777777" w:rsidR="00892CC8" w:rsidRDefault="00A86D4E">
            <w:r>
              <w:rPr>
                <w:sz w:val="20"/>
                <w:szCs w:val="20"/>
              </w:rPr>
              <w:t>Portal LMS resmi kampus / Google Classroom sesuai arahan dosen seksi.</w:t>
            </w:r>
          </w:p>
        </w:tc>
      </w:tr>
      <w:tr w:rsidR="00892CC8" w14:paraId="0A6D6F62" w14:textId="77777777">
        <w:tc>
          <w:tcPr>
            <w:tcW w:w="4703" w:type="dxa"/>
            <w:shd w:val="clear" w:color="auto" w:fill="EBF3FB"/>
          </w:tcPr>
          <w:p w14:paraId="6D733DA3" w14:textId="77777777" w:rsidR="00892CC8" w:rsidRDefault="00A86D4E">
            <w:r>
              <w:rPr>
                <w:sz w:val="20"/>
                <w:szCs w:val="20"/>
              </w:rPr>
              <w:t>Nama Folder Submisi</w:t>
            </w:r>
          </w:p>
        </w:tc>
        <w:tc>
          <w:tcPr>
            <w:tcW w:w="4703" w:type="dxa"/>
            <w:shd w:val="clear" w:color="auto" w:fill="EBF3FB"/>
          </w:tcPr>
          <w:p w14:paraId="7910893A" w14:textId="77777777" w:rsidR="00892CC8" w:rsidRDefault="00A86D4E">
            <w:r>
              <w:rPr>
                <w:sz w:val="20"/>
                <w:szCs w:val="20"/>
              </w:rPr>
              <w:t>[NIM1-NIM2-NIM3]_PTM05_IMWAD  (ganti NIM dengan NIM anggota tim).</w:t>
            </w:r>
          </w:p>
        </w:tc>
      </w:tr>
      <w:tr w:rsidR="00892CC8" w14:paraId="1142D235" w14:textId="77777777">
        <w:tc>
          <w:tcPr>
            <w:tcW w:w="4703" w:type="dxa"/>
            <w:shd w:val="clear" w:color="auto" w:fill="FFFFFF"/>
          </w:tcPr>
          <w:p w14:paraId="2356B914" w14:textId="77777777" w:rsidR="00892CC8" w:rsidRDefault="00A86D4E">
            <w:r>
              <w:rPr>
                <w:sz w:val="20"/>
                <w:szCs w:val="20"/>
              </w:rPr>
              <w:t>Format Berkas</w:t>
            </w:r>
          </w:p>
        </w:tc>
        <w:tc>
          <w:tcPr>
            <w:tcW w:w="4703" w:type="dxa"/>
            <w:shd w:val="clear" w:color="auto" w:fill="FFFFFF"/>
          </w:tcPr>
          <w:p w14:paraId="5106E9C4" w14:textId="77777777" w:rsidR="00892CC8" w:rsidRDefault="00A86D4E">
            <w:r>
              <w:rPr>
                <w:sz w:val="20"/>
                <w:szCs w:val="20"/>
              </w:rPr>
              <w:t>ZIP satu folder: lembar kerja PDF/DOCX + seluruh deliverable + link repositori Git.</w:t>
            </w:r>
          </w:p>
        </w:tc>
      </w:tr>
      <w:tr w:rsidR="00892CC8" w14:paraId="67EBA9C7" w14:textId="77777777">
        <w:tc>
          <w:tcPr>
            <w:tcW w:w="4703" w:type="dxa"/>
            <w:shd w:val="clear" w:color="auto" w:fill="EBF3FB"/>
          </w:tcPr>
          <w:p w14:paraId="4B86F21A" w14:textId="77777777" w:rsidR="00892CC8" w:rsidRDefault="00A86D4E">
            <w:r>
              <w:rPr>
                <w:sz w:val="20"/>
                <w:szCs w:val="20"/>
              </w:rPr>
              <w:t>Link Repositori</w:t>
            </w:r>
          </w:p>
        </w:tc>
        <w:tc>
          <w:tcPr>
            <w:tcW w:w="4703" w:type="dxa"/>
            <w:shd w:val="clear" w:color="auto" w:fill="EBF3FB"/>
          </w:tcPr>
          <w:p w14:paraId="1302A7CA" w14:textId="77777777" w:rsidR="00892CC8" w:rsidRDefault="00A86D4E">
            <w:r>
              <w:rPr>
                <w:sz w:val="20"/>
                <w:szCs w:val="20"/>
              </w:rPr>
              <w:t>Sertakan URL GitHub/GitLab dalam README.md dan di kolom komentar LMS.</w:t>
            </w:r>
          </w:p>
        </w:tc>
      </w:tr>
    </w:tbl>
    <w:p w14:paraId="56DD1660" w14:textId="77777777" w:rsidR="00892CC8" w:rsidRDefault="00892CC8"/>
    <w:p w14:paraId="7AB04DF8" w14:textId="77777777" w:rsidR="00892CC8" w:rsidRDefault="00A86D4E">
      <w:pPr>
        <w:spacing w:before="200" w:after="80"/>
      </w:pPr>
      <w:r>
        <w:rPr>
          <w:b/>
          <w:bCs/>
          <w:color w:val="2E75B6"/>
          <w:sz w:val="24"/>
          <w:szCs w:val="24"/>
        </w:rPr>
        <w:t>H.2  Berkas yang Wajib Diunggah</w:t>
      </w:r>
    </w:p>
    <w:p w14:paraId="58AC0EEA" w14:textId="77777777" w:rsidR="00892CC8" w:rsidRDefault="00A86D4E">
      <w:pPr>
        <w:spacing w:after="40"/>
      </w:pPr>
      <w:r>
        <w:rPr>
          <w:b/>
          <w:bCs/>
          <w:sz w:val="20"/>
          <w:szCs w:val="20"/>
        </w:rPr>
        <w:t>Berkas Wajib Pengumpulan</w:t>
      </w:r>
    </w:p>
    <w:tbl>
      <w:tblPr>
        <w:tblStyle w:val="af2"/>
        <w:tblW w:w="94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03"/>
        <w:gridCol w:w="4703"/>
      </w:tblGrid>
      <w:tr w:rsidR="00892CC8" w14:paraId="21F27ED3" w14:textId="77777777">
        <w:tc>
          <w:tcPr>
            <w:tcW w:w="4703" w:type="dxa"/>
            <w:shd w:val="clear" w:color="auto" w:fill="FAFAFA"/>
          </w:tcPr>
          <w:p w14:paraId="5BC50F88" w14:textId="77777777" w:rsidR="00892CC8" w:rsidRDefault="00A86D4E">
            <w:r>
              <w:t>☑</w:t>
            </w:r>
          </w:p>
        </w:tc>
        <w:tc>
          <w:tcPr>
            <w:tcW w:w="4703" w:type="dxa"/>
            <w:shd w:val="clear" w:color="auto" w:fill="FAFAFA"/>
          </w:tcPr>
          <w:p w14:paraId="31F1BD28" w14:textId="77777777" w:rsidR="00892CC8" w:rsidRDefault="00A86D4E">
            <w:r>
              <w:rPr>
                <w:sz w:val="20"/>
                <w:szCs w:val="20"/>
              </w:rPr>
              <w:t>File openapi.yaml — lolos swagger-cli validate (lampirkan screenshot hasil validasi).</w:t>
            </w:r>
          </w:p>
        </w:tc>
      </w:tr>
      <w:tr w:rsidR="00892CC8" w14:paraId="1A2653A4" w14:textId="77777777">
        <w:tc>
          <w:tcPr>
            <w:tcW w:w="4703" w:type="dxa"/>
            <w:shd w:val="clear" w:color="auto" w:fill="FAFAFA"/>
          </w:tcPr>
          <w:p w14:paraId="6EF82F94" w14:textId="77777777" w:rsidR="00892CC8" w:rsidRDefault="00A86D4E">
            <w:r>
              <w:t>☑</w:t>
            </w:r>
          </w:p>
        </w:tc>
        <w:tc>
          <w:tcPr>
            <w:tcW w:w="4703" w:type="dxa"/>
            <w:shd w:val="clear" w:color="auto" w:fill="FAFAFA"/>
          </w:tcPr>
          <w:p w14:paraId="4246332E" w14:textId="77777777" w:rsidR="00892CC8" w:rsidRDefault="00A86D4E">
            <w:r>
              <w:rPr>
                <w:sz w:val="20"/>
                <w:szCs w:val="20"/>
              </w:rPr>
              <w:t>File erd.md — diagram ERD Mermaid dapat di-render di GitHub/GitLab.</w:t>
            </w:r>
          </w:p>
        </w:tc>
      </w:tr>
      <w:tr w:rsidR="00892CC8" w14:paraId="1A84A57A" w14:textId="77777777">
        <w:tc>
          <w:tcPr>
            <w:tcW w:w="4703" w:type="dxa"/>
            <w:shd w:val="clear" w:color="auto" w:fill="FAFAFA"/>
          </w:tcPr>
          <w:p w14:paraId="4B636B95" w14:textId="77777777" w:rsidR="00892CC8" w:rsidRDefault="00A86D4E">
            <w:r>
              <w:t>☑</w:t>
            </w:r>
          </w:p>
        </w:tc>
        <w:tc>
          <w:tcPr>
            <w:tcW w:w="4703" w:type="dxa"/>
            <w:shd w:val="clear" w:color="auto" w:fill="FAFAFA"/>
          </w:tcPr>
          <w:p w14:paraId="40230507" w14:textId="77777777" w:rsidR="00892CC8" w:rsidRDefault="00A86D4E">
            <w:r>
              <w:rPr>
                <w:sz w:val="20"/>
                <w:szCs w:val="20"/>
              </w:rPr>
              <w:t>File models.py (Pydantic) ATAU schema.prisma (Prisma) sesuai stack tim.</w:t>
            </w:r>
          </w:p>
        </w:tc>
      </w:tr>
      <w:tr w:rsidR="00892CC8" w14:paraId="33908034" w14:textId="77777777">
        <w:tc>
          <w:tcPr>
            <w:tcW w:w="4703" w:type="dxa"/>
            <w:shd w:val="clear" w:color="auto" w:fill="FAFAFA"/>
          </w:tcPr>
          <w:p w14:paraId="6DCCFB2E" w14:textId="77777777" w:rsidR="00892CC8" w:rsidRDefault="00A86D4E">
            <w:r>
              <w:t>☑</w:t>
            </w:r>
          </w:p>
        </w:tc>
        <w:tc>
          <w:tcPr>
            <w:tcW w:w="4703" w:type="dxa"/>
            <w:shd w:val="clear" w:color="auto" w:fill="FAFAFA"/>
          </w:tcPr>
          <w:p w14:paraId="6BCD06F3" w14:textId="77777777" w:rsidR="00892CC8" w:rsidRDefault="00A86D4E">
            <w:r>
              <w:rPr>
                <w:sz w:val="20"/>
                <w:szCs w:val="20"/>
              </w:rPr>
              <w:t>File ptm-05-prompt-log.md — berisi minimal 2 sesi prompt dengan iterasi.</w:t>
            </w:r>
          </w:p>
        </w:tc>
      </w:tr>
      <w:tr w:rsidR="00892CC8" w14:paraId="02323633" w14:textId="77777777">
        <w:tc>
          <w:tcPr>
            <w:tcW w:w="4703" w:type="dxa"/>
            <w:shd w:val="clear" w:color="auto" w:fill="FAFAFA"/>
          </w:tcPr>
          <w:p w14:paraId="49932255" w14:textId="77777777" w:rsidR="00892CC8" w:rsidRDefault="00A86D4E">
            <w:r>
              <w:t>☑</w:t>
            </w:r>
          </w:p>
        </w:tc>
        <w:tc>
          <w:tcPr>
            <w:tcW w:w="4703" w:type="dxa"/>
            <w:shd w:val="clear" w:color="auto" w:fill="FAFAFA"/>
          </w:tcPr>
          <w:p w14:paraId="2C98EFBF" w14:textId="77777777" w:rsidR="00892CC8" w:rsidRDefault="00A86D4E">
            <w:r>
              <w:rPr>
                <w:sz w:val="20"/>
                <w:szCs w:val="20"/>
              </w:rPr>
              <w:t>File api-contract.md — narasi keputusan desain dalam Bahasa Indonesia.</w:t>
            </w:r>
          </w:p>
        </w:tc>
      </w:tr>
      <w:tr w:rsidR="00892CC8" w14:paraId="6EE0041F" w14:textId="77777777">
        <w:tc>
          <w:tcPr>
            <w:tcW w:w="4703" w:type="dxa"/>
            <w:shd w:val="clear" w:color="auto" w:fill="FAFAFA"/>
          </w:tcPr>
          <w:p w14:paraId="5B5604C3" w14:textId="77777777" w:rsidR="00892CC8" w:rsidRDefault="00A86D4E">
            <w:r>
              <w:t>☑</w:t>
            </w:r>
          </w:p>
        </w:tc>
        <w:tc>
          <w:tcPr>
            <w:tcW w:w="4703" w:type="dxa"/>
            <w:shd w:val="clear" w:color="auto" w:fill="FAFAFA"/>
          </w:tcPr>
          <w:p w14:paraId="0E019C90" w14:textId="77777777" w:rsidR="00892CC8" w:rsidRDefault="00A86D4E">
            <w:r>
              <w:rPr>
                <w:sz w:val="20"/>
                <w:szCs w:val="20"/>
              </w:rPr>
              <w:t>Lembar Kerja Praktikum LKP-PTM-</w:t>
            </w:r>
            <w:r>
              <w:rPr>
                <w:sz w:val="20"/>
                <w:szCs w:val="20"/>
              </w:rPr>
              <w:t>05 — terisi lengkap (Bagian E dan F wajib diisi).</w:t>
            </w:r>
          </w:p>
        </w:tc>
      </w:tr>
      <w:tr w:rsidR="00892CC8" w14:paraId="2D7D1AC0" w14:textId="77777777">
        <w:tc>
          <w:tcPr>
            <w:tcW w:w="4703" w:type="dxa"/>
            <w:shd w:val="clear" w:color="auto" w:fill="FAFAFA"/>
          </w:tcPr>
          <w:p w14:paraId="230B01DD" w14:textId="77777777" w:rsidR="00892CC8" w:rsidRDefault="00A86D4E">
            <w:r>
              <w:rPr>
                <w:sz w:val="24"/>
                <w:szCs w:val="24"/>
              </w:rPr>
              <w:t>☑</w:t>
            </w:r>
          </w:p>
        </w:tc>
        <w:tc>
          <w:tcPr>
            <w:tcW w:w="4703" w:type="dxa"/>
            <w:shd w:val="clear" w:color="auto" w:fill="FAFAFA"/>
          </w:tcPr>
          <w:p w14:paraId="785344A3" w14:textId="77777777" w:rsidR="00892CC8" w:rsidRDefault="00A86D4E">
            <w:r>
              <w:rPr>
                <w:sz w:val="20"/>
                <w:szCs w:val="20"/>
              </w:rPr>
              <w:t>Tautan repositori Git — commit wajib tersedia dengan pesan commit yang sesuai.</w:t>
            </w:r>
          </w:p>
        </w:tc>
      </w:tr>
    </w:tbl>
    <w:p w14:paraId="33780334" w14:textId="77777777" w:rsidR="00892CC8" w:rsidRDefault="00892CC8"/>
    <w:p w14:paraId="1E1FB85C" w14:textId="77777777" w:rsidR="00892CC8" w:rsidRDefault="00A86D4E">
      <w:pPr>
        <w:spacing w:before="200" w:after="80"/>
      </w:pPr>
      <w:r>
        <w:rPr>
          <w:b/>
          <w:bCs/>
          <w:color w:val="2E75B6"/>
          <w:sz w:val="24"/>
          <w:szCs w:val="24"/>
        </w:rPr>
        <w:t>H.3  Ketentuan Keterlambatan</w:t>
      </w:r>
    </w:p>
    <w:tbl>
      <w:tblPr>
        <w:tblStyle w:val="af3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892CC8" w14:paraId="2F5EF3C3" w14:textId="77777777">
        <w:tc>
          <w:tcPr>
            <w:tcW w:w="3135" w:type="dxa"/>
            <w:shd w:val="clear" w:color="auto" w:fill="C00000"/>
          </w:tcPr>
          <w:p w14:paraId="41F06C6D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Periode</w:t>
            </w:r>
          </w:p>
        </w:tc>
        <w:tc>
          <w:tcPr>
            <w:tcW w:w="3135" w:type="dxa"/>
            <w:shd w:val="clear" w:color="auto" w:fill="C00000"/>
          </w:tcPr>
          <w:p w14:paraId="3F7C649E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  <w:tc>
          <w:tcPr>
            <w:tcW w:w="3135" w:type="dxa"/>
            <w:shd w:val="clear" w:color="auto" w:fill="C00000"/>
          </w:tcPr>
          <w:p w14:paraId="222CE521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Konsekuensi</w:t>
            </w:r>
          </w:p>
        </w:tc>
      </w:tr>
      <w:tr w:rsidR="00892CC8" w14:paraId="47143821" w14:textId="77777777">
        <w:tc>
          <w:tcPr>
            <w:tcW w:w="3135" w:type="dxa"/>
            <w:shd w:val="clear" w:color="auto" w:fill="EBF3FB"/>
          </w:tcPr>
          <w:p w14:paraId="68BA5255" w14:textId="77777777" w:rsidR="00892CC8" w:rsidRDefault="00A86D4E">
            <w:r>
              <w:rPr>
                <w:sz w:val="20"/>
                <w:szCs w:val="20"/>
              </w:rPr>
              <w:t>H+1 s.d. H+3</w:t>
            </w:r>
          </w:p>
        </w:tc>
        <w:tc>
          <w:tcPr>
            <w:tcW w:w="3135" w:type="dxa"/>
            <w:shd w:val="clear" w:color="auto" w:fill="EBF3FB"/>
          </w:tcPr>
          <w:p w14:paraId="4EF5868E" w14:textId="77777777" w:rsidR="00892CC8" w:rsidRDefault="00A86D4E">
            <w:r>
              <w:rPr>
                <w:sz w:val="20"/>
                <w:szCs w:val="20"/>
              </w:rPr>
              <w:t>Terlambat 1-3 hari</w:t>
            </w:r>
          </w:p>
        </w:tc>
        <w:tc>
          <w:tcPr>
            <w:tcW w:w="3135" w:type="dxa"/>
            <w:shd w:val="clear" w:color="auto" w:fill="EBF3FB"/>
          </w:tcPr>
          <w:p w14:paraId="3C37E335" w14:textId="77777777" w:rsidR="00892CC8" w:rsidRDefault="00A86D4E">
            <w:r>
              <w:rPr>
                <w:sz w:val="20"/>
                <w:szCs w:val="20"/>
              </w:rPr>
              <w:t>Pengurangan 10 poin dari nilai akhir tugas.</w:t>
            </w:r>
          </w:p>
        </w:tc>
      </w:tr>
      <w:tr w:rsidR="00892CC8" w14:paraId="6BE60836" w14:textId="77777777">
        <w:tc>
          <w:tcPr>
            <w:tcW w:w="3135" w:type="dxa"/>
            <w:shd w:val="clear" w:color="auto" w:fill="FFFFFF"/>
          </w:tcPr>
          <w:p w14:paraId="6DBA1597" w14:textId="77777777" w:rsidR="00892CC8" w:rsidRDefault="00A86D4E">
            <w:r>
              <w:rPr>
                <w:sz w:val="20"/>
                <w:szCs w:val="20"/>
              </w:rPr>
              <w:t>H+4 s.d. H+7</w:t>
            </w:r>
          </w:p>
        </w:tc>
        <w:tc>
          <w:tcPr>
            <w:tcW w:w="3135" w:type="dxa"/>
            <w:shd w:val="clear" w:color="auto" w:fill="FFFFFF"/>
          </w:tcPr>
          <w:p w14:paraId="16DB2643" w14:textId="77777777" w:rsidR="00892CC8" w:rsidRDefault="00A86D4E">
            <w:r>
              <w:rPr>
                <w:sz w:val="20"/>
                <w:szCs w:val="20"/>
              </w:rPr>
              <w:t>Terlambat 4-7 hari</w:t>
            </w:r>
          </w:p>
        </w:tc>
        <w:tc>
          <w:tcPr>
            <w:tcW w:w="3135" w:type="dxa"/>
            <w:shd w:val="clear" w:color="auto" w:fill="FFFFFF"/>
          </w:tcPr>
          <w:p w14:paraId="70579B19" w14:textId="77777777" w:rsidR="00892CC8" w:rsidRDefault="00A86D4E">
            <w:r>
              <w:rPr>
                <w:sz w:val="20"/>
                <w:szCs w:val="20"/>
              </w:rPr>
              <w:t>Pengurangan 25 poin dari nilai akhir tugas.</w:t>
            </w:r>
          </w:p>
        </w:tc>
      </w:tr>
      <w:tr w:rsidR="00892CC8" w14:paraId="68831C92" w14:textId="77777777">
        <w:tc>
          <w:tcPr>
            <w:tcW w:w="3135" w:type="dxa"/>
            <w:shd w:val="clear" w:color="auto" w:fill="EBF3FB"/>
          </w:tcPr>
          <w:p w14:paraId="72D602D0" w14:textId="77777777" w:rsidR="00892CC8" w:rsidRDefault="00A86D4E">
            <w:r>
              <w:rPr>
                <w:sz w:val="20"/>
                <w:szCs w:val="20"/>
              </w:rPr>
              <w:t>&gt; H+7</w:t>
            </w:r>
          </w:p>
        </w:tc>
        <w:tc>
          <w:tcPr>
            <w:tcW w:w="3135" w:type="dxa"/>
            <w:shd w:val="clear" w:color="auto" w:fill="EBF3FB"/>
          </w:tcPr>
          <w:p w14:paraId="1736E7DE" w14:textId="77777777" w:rsidR="00892CC8" w:rsidRDefault="00A86D4E">
            <w:r>
              <w:rPr>
                <w:sz w:val="20"/>
                <w:szCs w:val="20"/>
              </w:rPr>
              <w:t>Lebih dari 7 hari</w:t>
            </w:r>
          </w:p>
        </w:tc>
        <w:tc>
          <w:tcPr>
            <w:tcW w:w="3135" w:type="dxa"/>
            <w:shd w:val="clear" w:color="auto" w:fill="EBF3FB"/>
          </w:tcPr>
          <w:p w14:paraId="3069DE54" w14:textId="77777777" w:rsidR="00892CC8" w:rsidRDefault="00A86D4E">
            <w:r>
              <w:rPr>
                <w:sz w:val="20"/>
                <w:szCs w:val="20"/>
              </w:rPr>
              <w:t>Tugas tidak dinilai; nilai tugas = 0 (nol).</w:t>
            </w:r>
          </w:p>
        </w:tc>
      </w:tr>
    </w:tbl>
    <w:p w14:paraId="08EC0800" w14:textId="77777777" w:rsidR="00892CC8" w:rsidRDefault="00892CC8"/>
    <w:p w14:paraId="61FB9E3F" w14:textId="77777777" w:rsidR="00892CC8" w:rsidRDefault="00A86D4E">
      <w:pPr>
        <w:spacing w:before="200" w:after="80"/>
      </w:pPr>
      <w:r>
        <w:rPr>
          <w:b/>
          <w:bCs/>
          <w:color w:val="2E75B6"/>
          <w:sz w:val="24"/>
          <w:szCs w:val="24"/>
        </w:rPr>
        <w:t>H.4  Integritas Akademik &amp; Deklarasi AI</w:t>
      </w:r>
    </w:p>
    <w:p w14:paraId="0CF2C436" w14:textId="77777777" w:rsidR="00892CC8" w:rsidRDefault="00A86D4E">
      <w:pPr>
        <w:spacing w:before="40" w:after="120"/>
      </w:pPr>
      <w:r>
        <w:rPr>
          <w:sz w:val="20"/>
          <w:szCs w:val="20"/>
        </w:rPr>
        <w:t>Penggunaan alat AI (model lokal maupun layanan berbasis cloud) WAJIB dideklarasikan dalam ptm-05-prompt-log.md. Seluruh fakta, kutipan, angka, dan klaim teknis tetap bersumber dari riset dan analisis tim. AI hanya berperan sebagai co-pilot penyusunan, buka</w:t>
      </w:r>
      <w:r>
        <w:rPr>
          <w:sz w:val="20"/>
          <w:szCs w:val="20"/>
        </w:rPr>
        <w:t>n pengganti pemahaman. Plagiarisme antar kelompok dikenai sanksi akademik sesuai peraturan yang berlaku.</w:t>
      </w:r>
    </w:p>
    <w:p w14:paraId="585DFF9E" w14:textId="77777777" w:rsidR="00892CC8" w:rsidRDefault="00A86D4E">
      <w:pPr>
        <w:spacing w:after="120"/>
      </w:pPr>
      <w:r>
        <w:rPr>
          <w:b/>
          <w:bCs/>
          <w:sz w:val="20"/>
          <w:szCs w:val="20"/>
        </w:rPr>
        <w:t>Dengan mengumpulkan tugas ini, seluruh anggota tim menyatakan bahwa:</w:t>
      </w:r>
    </w:p>
    <w:p w14:paraId="29242C7D" w14:textId="77777777" w:rsidR="00892CC8" w:rsidRDefault="00A86D4E">
      <w:pPr>
        <w:spacing w:before="40" w:after="160"/>
      </w:pPr>
      <w:r>
        <w:rPr>
          <w:i/>
          <w:iCs/>
          <w:sz w:val="20"/>
          <w:szCs w:val="20"/>
        </w:rPr>
        <w:t>"Kami memahami seluruh isi tugas ini, mengerjakan secara mandiri sesuai panduan, d</w:t>
      </w:r>
      <w:r>
        <w:rPr>
          <w:i/>
          <w:iCs/>
          <w:sz w:val="20"/>
          <w:szCs w:val="20"/>
        </w:rPr>
        <w:t>an menggunakan AI sebagai alat bantu yang dideklarasikan secara jujur."</w:t>
      </w:r>
    </w:p>
    <w:tbl>
      <w:tblPr>
        <w:tblStyle w:val="af4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892CC8" w14:paraId="28D57284" w14:textId="77777777">
        <w:tc>
          <w:tcPr>
            <w:tcW w:w="3135" w:type="dxa"/>
            <w:shd w:val="clear" w:color="auto" w:fill="1F4E79"/>
          </w:tcPr>
          <w:p w14:paraId="6BCB73F3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Nama Lengkap &amp; NIM</w:t>
            </w:r>
          </w:p>
        </w:tc>
        <w:tc>
          <w:tcPr>
            <w:tcW w:w="3135" w:type="dxa"/>
            <w:shd w:val="clear" w:color="auto" w:fill="1F4E79"/>
          </w:tcPr>
          <w:p w14:paraId="772C287C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Tanda Tangan</w:t>
            </w:r>
          </w:p>
        </w:tc>
        <w:tc>
          <w:tcPr>
            <w:tcW w:w="3135" w:type="dxa"/>
            <w:shd w:val="clear" w:color="auto" w:fill="1F4E79"/>
          </w:tcPr>
          <w:p w14:paraId="741A1CF2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Tanggal</w:t>
            </w:r>
          </w:p>
        </w:tc>
      </w:tr>
      <w:tr w:rsidR="00892CC8" w14:paraId="10D82547" w14:textId="77777777">
        <w:tc>
          <w:tcPr>
            <w:tcW w:w="3135" w:type="dxa"/>
            <w:shd w:val="clear" w:color="auto" w:fill="EBF3FB"/>
          </w:tcPr>
          <w:p w14:paraId="1F96FC82" w14:textId="77777777" w:rsidR="00892CC8" w:rsidRDefault="00A86D4E">
            <w:r>
              <w:t>1. _________________________________</w:t>
            </w:r>
          </w:p>
        </w:tc>
        <w:tc>
          <w:tcPr>
            <w:tcW w:w="3135" w:type="dxa"/>
            <w:shd w:val="clear" w:color="auto" w:fill="EBF3FB"/>
          </w:tcPr>
          <w:p w14:paraId="7E61D6CC" w14:textId="77777777" w:rsidR="00892CC8" w:rsidRDefault="00A86D4E">
            <w:r>
              <w:t>________________</w:t>
            </w:r>
          </w:p>
        </w:tc>
        <w:tc>
          <w:tcPr>
            <w:tcW w:w="3135" w:type="dxa"/>
            <w:shd w:val="clear" w:color="auto" w:fill="EBF3FB"/>
          </w:tcPr>
          <w:p w14:paraId="0A7A4C92" w14:textId="77777777" w:rsidR="00892CC8" w:rsidRDefault="00A86D4E">
            <w:r>
              <w:t>____________</w:t>
            </w:r>
          </w:p>
        </w:tc>
      </w:tr>
      <w:tr w:rsidR="00892CC8" w14:paraId="2C9AD51E" w14:textId="77777777">
        <w:tc>
          <w:tcPr>
            <w:tcW w:w="3135" w:type="dxa"/>
            <w:shd w:val="clear" w:color="auto" w:fill="FFFFFF"/>
          </w:tcPr>
          <w:p w14:paraId="4F1ADD06" w14:textId="77777777" w:rsidR="00892CC8" w:rsidRDefault="00A86D4E">
            <w:r>
              <w:t>2. _________________________________</w:t>
            </w:r>
          </w:p>
        </w:tc>
        <w:tc>
          <w:tcPr>
            <w:tcW w:w="3135" w:type="dxa"/>
            <w:shd w:val="clear" w:color="auto" w:fill="FFFFFF"/>
          </w:tcPr>
          <w:p w14:paraId="549E0CEA" w14:textId="77777777" w:rsidR="00892CC8" w:rsidRDefault="00A86D4E">
            <w:r>
              <w:t>________________</w:t>
            </w:r>
          </w:p>
        </w:tc>
        <w:tc>
          <w:tcPr>
            <w:tcW w:w="3135" w:type="dxa"/>
            <w:shd w:val="clear" w:color="auto" w:fill="FFFFFF"/>
          </w:tcPr>
          <w:p w14:paraId="4E624FC3" w14:textId="77777777" w:rsidR="00892CC8" w:rsidRDefault="00A86D4E">
            <w:r>
              <w:t>____________</w:t>
            </w:r>
          </w:p>
        </w:tc>
      </w:tr>
      <w:tr w:rsidR="00892CC8" w14:paraId="026601C5" w14:textId="77777777">
        <w:tc>
          <w:tcPr>
            <w:tcW w:w="3135" w:type="dxa"/>
            <w:shd w:val="clear" w:color="auto" w:fill="EBF3FB"/>
          </w:tcPr>
          <w:p w14:paraId="4AEE9B3E" w14:textId="77777777" w:rsidR="00892CC8" w:rsidRDefault="00A86D4E">
            <w:r>
              <w:t>3. _________________________________</w:t>
            </w:r>
          </w:p>
        </w:tc>
        <w:tc>
          <w:tcPr>
            <w:tcW w:w="3135" w:type="dxa"/>
            <w:shd w:val="clear" w:color="auto" w:fill="EBF3FB"/>
          </w:tcPr>
          <w:p w14:paraId="3EC66DF8" w14:textId="77777777" w:rsidR="00892CC8" w:rsidRDefault="00A86D4E">
            <w:r>
              <w:t>________________</w:t>
            </w:r>
          </w:p>
        </w:tc>
        <w:tc>
          <w:tcPr>
            <w:tcW w:w="3135" w:type="dxa"/>
            <w:shd w:val="clear" w:color="auto" w:fill="EBF3FB"/>
          </w:tcPr>
          <w:p w14:paraId="5D7591C4" w14:textId="77777777" w:rsidR="00892CC8" w:rsidRDefault="00A86D4E">
            <w:r>
              <w:t>____________</w:t>
            </w:r>
          </w:p>
        </w:tc>
      </w:tr>
    </w:tbl>
    <w:p w14:paraId="1E5E95D2" w14:textId="77777777" w:rsidR="00892CC8" w:rsidRDefault="00892CC8"/>
    <w:p w14:paraId="2DA6560F" w14:textId="77777777" w:rsidR="00892CC8" w:rsidRDefault="00A86D4E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14053D7" w14:textId="77777777" w:rsidR="00892CC8" w:rsidRDefault="00A86D4E">
      <w:pPr>
        <w:spacing w:before="200" w:after="80"/>
      </w:pPr>
      <w:r>
        <w:rPr>
          <w:b/>
          <w:bCs/>
          <w:color w:val="1F4E79"/>
          <w:sz w:val="28"/>
          <w:szCs w:val="28"/>
        </w:rPr>
        <w:t>I. Rubrik Penilaian Tugas 5</w:t>
      </w:r>
    </w:p>
    <w:tbl>
      <w:tblPr>
        <w:tblStyle w:val="af5"/>
        <w:tblW w:w="940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5"/>
        <w:gridCol w:w="3135"/>
        <w:gridCol w:w="3135"/>
      </w:tblGrid>
      <w:tr w:rsidR="00892CC8" w14:paraId="36568516" w14:textId="77777777">
        <w:tc>
          <w:tcPr>
            <w:tcW w:w="3135" w:type="dxa"/>
            <w:shd w:val="clear" w:color="auto" w:fill="1F4E79"/>
          </w:tcPr>
          <w:p w14:paraId="7BDD4980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Aspek Penilaian</w:t>
            </w:r>
          </w:p>
        </w:tc>
        <w:tc>
          <w:tcPr>
            <w:tcW w:w="3135" w:type="dxa"/>
            <w:shd w:val="clear" w:color="auto" w:fill="1F4E79"/>
          </w:tcPr>
          <w:p w14:paraId="7359B101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</w:p>
        </w:tc>
        <w:tc>
          <w:tcPr>
            <w:tcW w:w="3135" w:type="dxa"/>
            <w:shd w:val="clear" w:color="auto" w:fill="1F4E79"/>
          </w:tcPr>
          <w:p w14:paraId="52E856CB" w14:textId="77777777" w:rsidR="00892CC8" w:rsidRDefault="00A86D4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Indikator Sangat Baik (Skor 90-100)</w:t>
            </w:r>
          </w:p>
        </w:tc>
      </w:tr>
      <w:tr w:rsidR="00892CC8" w14:paraId="1E37E98B" w14:textId="77777777">
        <w:tc>
          <w:tcPr>
            <w:tcW w:w="3135" w:type="dxa"/>
            <w:shd w:val="clear" w:color="auto" w:fill="EBF3FB"/>
          </w:tcPr>
          <w:p w14:paraId="303C6094" w14:textId="77777777" w:rsidR="00892CC8" w:rsidRDefault="00A86D4E">
            <w:r>
              <w:rPr>
                <w:sz w:val="20"/>
                <w:szCs w:val="20"/>
              </w:rPr>
              <w:t>Kelengkapan endpoint</w:t>
            </w:r>
          </w:p>
        </w:tc>
        <w:tc>
          <w:tcPr>
            <w:tcW w:w="3135" w:type="dxa"/>
            <w:shd w:val="clear" w:color="auto" w:fill="EBF3FB"/>
          </w:tcPr>
          <w:p w14:paraId="1751E177" w14:textId="77777777" w:rsidR="00892CC8" w:rsidRDefault="00A86D4E">
            <w:r>
              <w:rPr>
                <w:sz w:val="20"/>
                <w:szCs w:val="20"/>
              </w:rPr>
              <w:t>25%</w:t>
            </w:r>
          </w:p>
        </w:tc>
        <w:tc>
          <w:tcPr>
            <w:tcW w:w="3135" w:type="dxa"/>
            <w:shd w:val="clear" w:color="auto" w:fill="EBF3FB"/>
          </w:tcPr>
          <w:p w14:paraId="3B434196" w14:textId="77777777" w:rsidR="00892CC8" w:rsidRDefault="00A86D4E">
            <w:r>
              <w:rPr>
                <w:sz w:val="20"/>
                <w:szCs w:val="20"/>
              </w:rPr>
              <w:t>Semua FR Must terlayani; endpoint AI memiliki tag dan path fallback terdefinisi.</w:t>
            </w:r>
          </w:p>
        </w:tc>
      </w:tr>
      <w:tr w:rsidR="00892CC8" w14:paraId="69E209B7" w14:textId="77777777">
        <w:tc>
          <w:tcPr>
            <w:tcW w:w="3135" w:type="dxa"/>
            <w:shd w:val="clear" w:color="auto" w:fill="FFFFFF"/>
          </w:tcPr>
          <w:p w14:paraId="62072900" w14:textId="77777777" w:rsidR="00892CC8" w:rsidRDefault="00A86D4E">
            <w:r>
              <w:rPr>
                <w:sz w:val="20"/>
                <w:szCs w:val="20"/>
              </w:rPr>
              <w:t>Kualitas skema data</w:t>
            </w:r>
          </w:p>
        </w:tc>
        <w:tc>
          <w:tcPr>
            <w:tcW w:w="3135" w:type="dxa"/>
            <w:shd w:val="clear" w:color="auto" w:fill="FFFFFF"/>
          </w:tcPr>
          <w:p w14:paraId="47BCC4FC" w14:textId="77777777" w:rsidR="00892CC8" w:rsidRDefault="00A86D4E">
            <w:r>
              <w:rPr>
                <w:sz w:val="20"/>
                <w:szCs w:val="20"/>
              </w:rPr>
              <w:t>25%</w:t>
            </w:r>
          </w:p>
        </w:tc>
        <w:tc>
          <w:tcPr>
            <w:tcW w:w="3135" w:type="dxa"/>
            <w:shd w:val="clear" w:color="auto" w:fill="FFFFFF"/>
          </w:tcPr>
          <w:p w14:paraId="2FDDC52D" w14:textId="77777777" w:rsidR="00892CC8" w:rsidRDefault="00A86D4E">
            <w:r>
              <w:rPr>
                <w:sz w:val="20"/>
                <w:szCs w:val="20"/>
              </w:rPr>
              <w:t>ERD sinkron dengan OpenAPI; constraint bisnis (unique, enum, validator) terdefinisi.</w:t>
            </w:r>
          </w:p>
        </w:tc>
      </w:tr>
      <w:tr w:rsidR="00892CC8" w14:paraId="6EA8E7E8" w14:textId="77777777">
        <w:tc>
          <w:tcPr>
            <w:tcW w:w="3135" w:type="dxa"/>
            <w:shd w:val="clear" w:color="auto" w:fill="EBF3FB"/>
          </w:tcPr>
          <w:p w14:paraId="1F9B9E6E" w14:textId="77777777" w:rsidR="00892CC8" w:rsidRDefault="00A86D4E">
            <w:r>
              <w:rPr>
                <w:sz w:val="20"/>
                <w:szCs w:val="20"/>
              </w:rPr>
              <w:t>Dokumentasi interaktif</w:t>
            </w:r>
          </w:p>
        </w:tc>
        <w:tc>
          <w:tcPr>
            <w:tcW w:w="3135" w:type="dxa"/>
            <w:shd w:val="clear" w:color="auto" w:fill="EBF3FB"/>
          </w:tcPr>
          <w:p w14:paraId="3019997C" w14:textId="77777777" w:rsidR="00892CC8" w:rsidRDefault="00A86D4E">
            <w:r>
              <w:rPr>
                <w:sz w:val="20"/>
                <w:szCs w:val="20"/>
              </w:rPr>
              <w:t>20%</w:t>
            </w:r>
          </w:p>
        </w:tc>
        <w:tc>
          <w:tcPr>
            <w:tcW w:w="3135" w:type="dxa"/>
            <w:shd w:val="clear" w:color="auto" w:fill="EBF3FB"/>
          </w:tcPr>
          <w:p w14:paraId="6121F460" w14:textId="77777777" w:rsidR="00892CC8" w:rsidRDefault="00A86D4E">
            <w:r>
              <w:rPr>
                <w:sz w:val="20"/>
                <w:szCs w:val="20"/>
              </w:rPr>
              <w:t>openapi.yaml lolos swagger-cli validate; Swagger UI dapat dirender dan diakses.</w:t>
            </w:r>
          </w:p>
        </w:tc>
      </w:tr>
      <w:tr w:rsidR="00892CC8" w14:paraId="5DDAFC74" w14:textId="77777777">
        <w:tc>
          <w:tcPr>
            <w:tcW w:w="3135" w:type="dxa"/>
            <w:shd w:val="clear" w:color="auto" w:fill="FFFFFF"/>
          </w:tcPr>
          <w:p w14:paraId="60D591BC" w14:textId="77777777" w:rsidR="00892CC8" w:rsidRDefault="00A86D4E">
            <w:r>
              <w:rPr>
                <w:sz w:val="20"/>
                <w:szCs w:val="20"/>
              </w:rPr>
              <w:t>Keterlacakan (traceability)</w:t>
            </w:r>
          </w:p>
        </w:tc>
        <w:tc>
          <w:tcPr>
            <w:tcW w:w="3135" w:type="dxa"/>
            <w:shd w:val="clear" w:color="auto" w:fill="FFFFFF"/>
          </w:tcPr>
          <w:p w14:paraId="7C44CD35" w14:textId="77777777" w:rsidR="00892CC8" w:rsidRDefault="00A86D4E">
            <w:r>
              <w:rPr>
                <w:sz w:val="20"/>
                <w:szCs w:val="20"/>
              </w:rPr>
              <w:t>20%</w:t>
            </w:r>
          </w:p>
        </w:tc>
        <w:tc>
          <w:tcPr>
            <w:tcW w:w="3135" w:type="dxa"/>
            <w:shd w:val="clear" w:color="auto" w:fill="FFFFFF"/>
          </w:tcPr>
          <w:p w14:paraId="76816A61" w14:textId="77777777" w:rsidR="00892CC8" w:rsidRDefault="00A86D4E">
            <w:r>
              <w:rPr>
                <w:sz w:val="20"/>
                <w:szCs w:val="20"/>
              </w:rPr>
              <w:t>Tabel endpoint vs FR/user story terisi; setiap endpoint dilacak ke requirement.</w:t>
            </w:r>
          </w:p>
        </w:tc>
      </w:tr>
      <w:tr w:rsidR="00892CC8" w14:paraId="76072B5A" w14:textId="77777777">
        <w:tc>
          <w:tcPr>
            <w:tcW w:w="3135" w:type="dxa"/>
            <w:shd w:val="clear" w:color="auto" w:fill="EBF3FB"/>
          </w:tcPr>
          <w:p w14:paraId="3513D9AA" w14:textId="77777777" w:rsidR="00892CC8" w:rsidRDefault="00A86D4E">
            <w:r>
              <w:rPr>
                <w:sz w:val="20"/>
                <w:szCs w:val="20"/>
              </w:rPr>
              <w:t>Prompt log &amp; etika AI</w:t>
            </w:r>
          </w:p>
        </w:tc>
        <w:tc>
          <w:tcPr>
            <w:tcW w:w="3135" w:type="dxa"/>
            <w:shd w:val="clear" w:color="auto" w:fill="EBF3FB"/>
          </w:tcPr>
          <w:p w14:paraId="55921B55" w14:textId="77777777" w:rsidR="00892CC8" w:rsidRDefault="00A86D4E">
            <w:r>
              <w:rPr>
                <w:sz w:val="20"/>
                <w:szCs w:val="20"/>
              </w:rPr>
              <w:t>10%</w:t>
            </w:r>
          </w:p>
        </w:tc>
        <w:tc>
          <w:tcPr>
            <w:tcW w:w="3135" w:type="dxa"/>
            <w:shd w:val="clear" w:color="auto" w:fill="EBF3FB"/>
          </w:tcPr>
          <w:p w14:paraId="612F7E25" w14:textId="77777777" w:rsidR="00892CC8" w:rsidRDefault="00A86D4E">
            <w:r>
              <w:rPr>
                <w:sz w:val="20"/>
                <w:szCs w:val="20"/>
              </w:rPr>
              <w:t>Log minimal 2 sesi prompt; [ASUMSI-XX] terdokumentasi dan diverifikasi tim.</w:t>
            </w:r>
          </w:p>
        </w:tc>
      </w:tr>
    </w:tbl>
    <w:p w14:paraId="0C171AB4" w14:textId="77777777" w:rsidR="00892CC8" w:rsidRDefault="00892CC8"/>
    <w:p w14:paraId="6D681A5E" w14:textId="77777777" w:rsidR="00892CC8" w:rsidRDefault="00A86D4E">
      <w:pPr>
        <w:spacing w:before="200" w:after="80"/>
      </w:pPr>
      <w:r>
        <w:rPr>
          <w:b/>
          <w:bCs/>
          <w:color w:val="1F4E79"/>
          <w:sz w:val="28"/>
          <w:szCs w:val="28"/>
        </w:rPr>
        <w:t>J. Referensi</w:t>
      </w:r>
    </w:p>
    <w:p w14:paraId="4DC88414" w14:textId="77777777" w:rsidR="00892CC8" w:rsidRDefault="00A86D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OpenAPI 3.0 Specification — https://spec.openapis.org/oas/v3.0.3</w:t>
      </w:r>
    </w:p>
    <w:p w14:paraId="207FDDE4" w14:textId="77777777" w:rsidR="00892CC8" w:rsidRDefault="00A86D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Pydantic v2 Documentation — https://docs.pydantic.dev/latest/</w:t>
      </w:r>
    </w:p>
    <w:p w14:paraId="64703982" w14:textId="77777777" w:rsidR="00892CC8" w:rsidRDefault="00A86D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t>Prisma Schema Reference — https://www.prisma.io/docs/reference/api-reference/prisma-schema-reference</w:t>
      </w:r>
    </w:p>
    <w:p w14:paraId="405B2D95" w14:textId="77777777" w:rsidR="00892CC8" w:rsidRDefault="00A86D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  <w:sz w:val="20"/>
          <w:szCs w:val="20"/>
        </w:rPr>
        <w:lastRenderedPageBreak/>
        <w:t>Outline PPT PTM-05 IMWAD — Slide B-D (Arsip LMS Dosen)</w:t>
      </w:r>
    </w:p>
    <w:p w14:paraId="04F0828D" w14:textId="77777777" w:rsidR="00892CC8" w:rsidRDefault="00A86D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0"/>
          <w:szCs w:val="20"/>
        </w:rPr>
        <w:t>Panduan Prompt AI 5 Bagian — 00-index-praktikum-prompt-ai-imwad.md</w:t>
      </w:r>
    </w:p>
    <w:p w14:paraId="19CD1166" w14:textId="77777777" w:rsidR="00892CC8" w:rsidRDefault="00A86D4E">
      <w:pPr>
        <w:spacing w:before="40" w:after="40"/>
      </w:pPr>
      <w:r>
        <w:rPr>
          <w:color w:val="AAAAAA"/>
          <w:sz w:val="14"/>
          <w:szCs w:val="14"/>
        </w:rPr>
        <w:t>─────────────────────────────────</w:t>
      </w:r>
      <w:r>
        <w:rPr>
          <w:color w:val="AAAAAA"/>
          <w:sz w:val="14"/>
          <w:szCs w:val="14"/>
        </w:rPr>
        <w:t>───────────────────────────────────────────────</w:t>
      </w:r>
    </w:p>
    <w:p w14:paraId="6B21360B" w14:textId="77777777" w:rsidR="00892CC8" w:rsidRDefault="00A86D4E">
      <w:pPr>
        <w:spacing w:before="80" w:after="40"/>
        <w:jc w:val="center"/>
      </w:pPr>
      <w:r>
        <w:rPr>
          <w:color w:val="555555"/>
          <w:sz w:val="18"/>
          <w:szCs w:val="18"/>
        </w:rPr>
        <w:t>Praktikum Tugas Mandiri PTM-05 — REST API &amp; Database  |  IMWAD</w:t>
      </w:r>
    </w:p>
    <w:p w14:paraId="7423227A" w14:textId="70FA2A82" w:rsidR="009B6301" w:rsidRDefault="00A86D4E">
      <w:pPr>
        <w:spacing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Copyright © Edwin Hari Agus Prastyo, S.Kom., M.Kom.</w:t>
      </w:r>
    </w:p>
    <w:p w14:paraId="483DC393" w14:textId="77777777" w:rsidR="009B6301" w:rsidRDefault="009B6301">
      <w:pPr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br w:type="page"/>
      </w:r>
    </w:p>
    <w:p w14:paraId="023972EA" w14:textId="277F2FEE" w:rsidR="00892CC8" w:rsidRDefault="009B6301">
      <w:pPr>
        <w:spacing w:after="120"/>
        <w:jc w:val="center"/>
        <w:rPr>
          <w:sz w:val="28"/>
          <w:szCs w:val="28"/>
          <w:lang w:val="id-ID"/>
        </w:rPr>
      </w:pPr>
      <w:r w:rsidRPr="009B6301">
        <w:rPr>
          <w:sz w:val="28"/>
          <w:szCs w:val="28"/>
          <w:lang w:val="id-ID"/>
        </w:rPr>
        <w:lastRenderedPageBreak/>
        <w:t>LAMPIRAN</w:t>
      </w:r>
    </w:p>
    <w:p w14:paraId="555E8B76" w14:textId="27192215" w:rsidR="009B6301" w:rsidRDefault="009B6301" w:rsidP="009B6301">
      <w:pPr>
        <w:rPr>
          <w:sz w:val="28"/>
          <w:szCs w:val="28"/>
          <w:lang w:val="id-ID"/>
        </w:rPr>
      </w:pPr>
    </w:p>
    <w:p w14:paraId="0A3D4EE8" w14:textId="3DC19606" w:rsidR="009B6301" w:rsidRDefault="009B6301" w:rsidP="009B6301">
      <w:pPr>
        <w:rPr>
          <w:sz w:val="24"/>
          <w:szCs w:val="24"/>
          <w:lang w:val="id-ID"/>
        </w:rPr>
      </w:pPr>
      <w:r w:rsidRPr="009B6301">
        <w:rPr>
          <w:sz w:val="24"/>
          <w:szCs w:val="24"/>
          <w:lang w:val="id-ID"/>
        </w:rPr>
        <w:drawing>
          <wp:inline distT="0" distB="0" distL="0" distR="0" wp14:anchorId="2878CBD1" wp14:editId="2A5E41C8">
            <wp:extent cx="5972810" cy="53543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2704" w14:textId="77777777" w:rsidR="009B6301" w:rsidRDefault="009B6301">
      <w:pPr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br w:type="page"/>
      </w:r>
    </w:p>
    <w:p w14:paraId="2D4B5326" w14:textId="728C9AFF" w:rsidR="009B6301" w:rsidRPr="009B6301" w:rsidRDefault="009B6301" w:rsidP="009B6301">
      <w:pPr>
        <w:rPr>
          <w:sz w:val="24"/>
          <w:szCs w:val="24"/>
          <w:lang w:val="id-ID"/>
        </w:rPr>
      </w:pPr>
      <w:r w:rsidRPr="009B6301">
        <w:rPr>
          <w:sz w:val="24"/>
          <w:szCs w:val="24"/>
          <w:lang w:val="id-ID"/>
        </w:rPr>
        <w:lastRenderedPageBreak/>
        <w:drawing>
          <wp:inline distT="0" distB="0" distL="0" distR="0" wp14:anchorId="17231882" wp14:editId="362C10FD">
            <wp:extent cx="5972810" cy="523938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301" w:rsidRPr="009B6301">
      <w:pgSz w:w="12240" w:h="15840"/>
      <w:pgMar w:top="1134" w:right="1417" w:bottom="1134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02130D9-292D-4FAD-ABCB-AAD3DD20B6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EEA378-75EF-4293-9420-1A4F9578A621}"/>
    <w:embedBold r:id="rId3" w:fontKey="{D7E357E1-29DF-426F-B8F8-8BF35BD19C82}"/>
    <w:embedItalic r:id="rId4" w:fontKey="{3485384E-CA1F-4933-AC73-3AA8FD1300C8}"/>
    <w:embedBoldItalic r:id="rId5" w:fontKey="{72F705D1-26D8-40B6-8CD6-537B80DD91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13936330-7D86-4235-ADB0-44131CF47B12}"/>
    <w:embedBold r:id="rId7" w:fontKey="{624D4803-B0D0-4141-8BAA-3183B6FB4AEB}"/>
    <w:embedItalic r:id="rId8" w:fontKey="{375CE8BA-E785-4776-BFEC-FA9751405F35}"/>
    <w:embedBoldItalic r:id="rId9" w:fontKey="{D93BBE5A-ECF7-4137-BBD1-6FC0F4B9CFD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2420"/>
    <w:multiLevelType w:val="multilevel"/>
    <w:tmpl w:val="25DE3090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F1C65C2"/>
    <w:multiLevelType w:val="multilevel"/>
    <w:tmpl w:val="201634D6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CC8"/>
    <w:rsid w:val="00892CC8"/>
    <w:rsid w:val="009B6301"/>
    <w:rsid w:val="00A8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87D11"/>
  <w15:docId w15:val="{7630316F-C69C-43D5-83FD-288CB3D9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Brvgzh46Vj2TY3BBVXdcuTPmeg==">CgMxLjA4AHIhMVNPNGY0cUFwMGxGd1dkcWFsOEV5WHBJNmljMXIzb252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2121</Words>
  <Characters>12094</Characters>
  <Application>Microsoft Office Word</Application>
  <DocSecurity>0</DocSecurity>
  <Lines>100</Lines>
  <Paragraphs>28</Paragraphs>
  <ScaleCrop>false</ScaleCrop>
  <Company/>
  <LinksUpToDate>false</LinksUpToDate>
  <CharactersWithSpaces>14187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Ahmad Naufal Hanif</cp:lastModifiedBy>
  <cp:revision>3</cp:revision>
  <dcterms:created xsi:type="dcterms:W3CDTF">2013-12-23T23:15:00Z</dcterms:created>
  <dcterms:modified xsi:type="dcterms:W3CDTF">2026-10-03T06:13:00Z</dcterms:modified>
</cp:coreProperties>
</file>